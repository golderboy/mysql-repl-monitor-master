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7155" w14:textId="77777777" w:rsidR="002C5843" w:rsidRPr="00AC6C9F" w:rsidRDefault="00000000">
      <w:pPr>
        <w:spacing w:before="560"/>
        <w:jc w:val="center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b/>
          <w:color w:val="164E8B"/>
          <w:sz w:val="44"/>
          <w:szCs w:val="28"/>
        </w:rPr>
        <w:t>เอกสารการพัฒนาระบบ</w:t>
      </w:r>
    </w:p>
    <w:p w14:paraId="16F6B328" w14:textId="77777777" w:rsidR="002C5843" w:rsidRPr="00AC6C9F" w:rsidRDefault="00000000">
      <w:pPr>
        <w:jc w:val="center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b/>
          <w:color w:val="164E8B"/>
          <w:sz w:val="40"/>
          <w:szCs w:val="28"/>
        </w:rPr>
        <w:t>ระบบตรวจสอบความสอดคล้องของ MySQL Replication ระหว่าง Master และ Slave</w:t>
      </w:r>
    </w:p>
    <w:p w14:paraId="1143C0E1" w14:textId="77777777" w:rsidR="002C5843" w:rsidRPr="00AC6C9F" w:rsidRDefault="00000000">
      <w:pPr>
        <w:jc w:val="center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color w:val="404040"/>
          <w:sz w:val="32"/>
          <w:szCs w:val="28"/>
        </w:rPr>
        <w:t>สำหรับฐานข้อมูล HOSxP / MariaDB</w:t>
      </w:r>
    </w:p>
    <w:p w14:paraId="6F4B25D1" w14:textId="77777777" w:rsidR="002C5843" w:rsidRPr="00AC6C9F" w:rsidRDefault="00000000">
      <w:pPr>
        <w:jc w:val="center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Arial" w:hAnsi="Arial" w:cs="Arial"/>
          <w:color w:val="A3B8CC"/>
          <w:sz w:val="36"/>
          <w:szCs w:val="28"/>
        </w:rPr>
        <w:t>――――――――――――――――――――――――――――――――――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917"/>
      </w:tblGrid>
      <w:tr w:rsidR="002C5843" w:rsidRPr="00AC6C9F" w14:paraId="014C3CD2" w14:textId="77777777">
        <w:trPr>
          <w:jc w:val="center"/>
        </w:trPr>
        <w:tc>
          <w:tcPr>
            <w:tcW w:w="1871" w:type="dxa"/>
            <w:shd w:val="clear" w:color="auto" w:fill="F2F6FB"/>
            <w:vAlign w:val="center"/>
          </w:tcPr>
          <w:p w14:paraId="30F6B7F7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4"/>
                <w:szCs w:val="28"/>
              </w:rPr>
              <w:t>วัตถุประสงค์</w:t>
            </w:r>
          </w:p>
        </w:tc>
        <w:tc>
          <w:tcPr>
            <w:tcW w:w="6917" w:type="dxa"/>
            <w:vAlign w:val="center"/>
          </w:tcPr>
          <w:p w14:paraId="03FC4E15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4"/>
                <w:szCs w:val="28"/>
              </w:rPr>
              <w:t>ใช้เป็นเอกสารส่งต่อให้ทีมพัฒนาเพื่อสร้างระบบ monitor แบบ backend + web admin + incident log + Telegram alert โดยยึดหลัก read-only ไปยัง production และ append-only สำหรับ evidence log</w:t>
            </w:r>
          </w:p>
        </w:tc>
      </w:tr>
      <w:tr w:rsidR="002C5843" w:rsidRPr="00AC6C9F" w14:paraId="54459FB2" w14:textId="77777777">
        <w:trPr>
          <w:jc w:val="center"/>
        </w:trPr>
        <w:tc>
          <w:tcPr>
            <w:tcW w:w="1871" w:type="dxa"/>
            <w:shd w:val="clear" w:color="auto" w:fill="F2F6FB"/>
            <w:vAlign w:val="center"/>
          </w:tcPr>
          <w:p w14:paraId="64C5F8D0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4"/>
                <w:szCs w:val="28"/>
              </w:rPr>
              <w:t>สภาพแวดล้อมเป้าหมาย</w:t>
            </w:r>
          </w:p>
        </w:tc>
        <w:tc>
          <w:tcPr>
            <w:tcW w:w="6917" w:type="dxa"/>
            <w:vAlign w:val="center"/>
          </w:tcPr>
          <w:p w14:paraId="19E72A11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4"/>
                <w:szCs w:val="28"/>
              </w:rPr>
              <w:t>Ubuntu VM 4 core / RAM 4 GB / disk 80 GB, local MariaDB + worker + web อยู่เครื่องเดียว, Apache ฟังพอร์ตพิเศษ, PC ใช้แค่ browser</w:t>
            </w:r>
          </w:p>
        </w:tc>
      </w:tr>
      <w:tr w:rsidR="002C5843" w:rsidRPr="00AC6C9F" w14:paraId="2401DD2C" w14:textId="77777777">
        <w:trPr>
          <w:jc w:val="center"/>
        </w:trPr>
        <w:tc>
          <w:tcPr>
            <w:tcW w:w="1871" w:type="dxa"/>
            <w:shd w:val="clear" w:color="auto" w:fill="F2F6FB"/>
            <w:vAlign w:val="center"/>
          </w:tcPr>
          <w:p w14:paraId="0E0C617C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4"/>
                <w:szCs w:val="28"/>
              </w:rPr>
              <w:t>หลักการสำคัญ</w:t>
            </w:r>
          </w:p>
        </w:tc>
        <w:tc>
          <w:tcPr>
            <w:tcW w:w="6917" w:type="dxa"/>
            <w:vAlign w:val="center"/>
          </w:tcPr>
          <w:p w14:paraId="0C048228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4"/>
                <w:szCs w:val="28"/>
              </w:rPr>
              <w:t>ข้อมูลสำคัญต้องไหลทางเดียวจาก production มายัง monitor, ห้าม monitor เขียนกลับ production, หลักฐานดิบต้องดูได้แต่ห้ามแก้ย้อนหลัง</w:t>
            </w:r>
          </w:p>
        </w:tc>
      </w:tr>
      <w:tr w:rsidR="002C5843" w:rsidRPr="00AC6C9F" w14:paraId="1B385F92" w14:textId="77777777">
        <w:trPr>
          <w:jc w:val="center"/>
        </w:trPr>
        <w:tc>
          <w:tcPr>
            <w:tcW w:w="1871" w:type="dxa"/>
            <w:shd w:val="clear" w:color="auto" w:fill="F2F6FB"/>
            <w:vAlign w:val="center"/>
          </w:tcPr>
          <w:p w14:paraId="768EB400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4"/>
                <w:szCs w:val="28"/>
              </w:rPr>
              <w:t>ผลลัพธ์ที่ต้องได้</w:t>
            </w:r>
          </w:p>
        </w:tc>
        <w:tc>
          <w:tcPr>
            <w:tcW w:w="6917" w:type="dxa"/>
            <w:vAlign w:val="center"/>
          </w:tcPr>
          <w:p w14:paraId="5B9C6E17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4"/>
                <w:szCs w:val="28"/>
              </w:rPr>
              <w:t>ตรวจ replication ทุก 5 นาที, ตรวจ table signature ทุก 5 นาที, schema compare และ deep compare แบบ manual, เก็บ incident สำหรับรายงาน และส่งแจ้งเตือน Telegram</w:t>
            </w:r>
          </w:p>
        </w:tc>
      </w:tr>
      <w:tr w:rsidR="002C5843" w:rsidRPr="00AC6C9F" w14:paraId="460E6610" w14:textId="77777777">
        <w:trPr>
          <w:jc w:val="center"/>
        </w:trPr>
        <w:tc>
          <w:tcPr>
            <w:tcW w:w="1871" w:type="dxa"/>
            <w:shd w:val="clear" w:color="auto" w:fill="F2F6FB"/>
            <w:vAlign w:val="center"/>
          </w:tcPr>
          <w:p w14:paraId="5CB71724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4"/>
                <w:szCs w:val="28"/>
              </w:rPr>
              <w:t>สถานะเอกสาร</w:t>
            </w:r>
          </w:p>
        </w:tc>
        <w:tc>
          <w:tcPr>
            <w:tcW w:w="6917" w:type="dxa"/>
            <w:vAlign w:val="center"/>
          </w:tcPr>
          <w:p w14:paraId="76FF9545" w14:textId="77777777" w:rsidR="002C5843" w:rsidRPr="00AC6C9F" w:rsidRDefault="00000000">
            <w:pPr>
              <w:spacing w:before="40"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4"/>
                <w:szCs w:val="28"/>
              </w:rPr>
              <w:t>Development specification ฉบับพร้อมส่งต่อ dev</w:t>
            </w:r>
          </w:p>
        </w:tc>
      </w:tr>
    </w:tbl>
    <w:p w14:paraId="316E402A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2C5843" w:rsidRPr="00AC6C9F" w14:paraId="3DDA5BAD" w14:textId="77777777">
        <w:trPr>
          <w:jc w:val="center"/>
        </w:trPr>
        <w:tc>
          <w:tcPr>
            <w:tcW w:w="9865" w:type="dxa"/>
            <w:tcBorders>
              <w:top w:val="single" w:sz="8" w:space="0" w:color="9CC2E5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EEF5FC"/>
          </w:tcPr>
          <w:p w14:paraId="6DA0689E" w14:textId="77777777" w:rsidR="002C5843" w:rsidRPr="00AC6C9F" w:rsidRDefault="00000000">
            <w:pPr>
              <w:spacing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color w:val="164E8B"/>
                <w:sz w:val="24"/>
                <w:szCs w:val="28"/>
              </w:rPr>
              <w:t>ข้อกำหนดที่ห้ามเปลี่ยน</w:t>
            </w:r>
            <w:r w:rsidRPr="00AC6C9F">
              <w:rPr>
                <w:rFonts w:ascii="TH SarabunPSK" w:hAnsi="TH SarabunPSK" w:cs="TH SarabunPSK"/>
                <w:b/>
                <w:color w:val="164E8B"/>
                <w:sz w:val="24"/>
                <w:szCs w:val="28"/>
              </w:rPr>
              <w:br/>
            </w:r>
            <w:r w:rsidRPr="00AC6C9F">
              <w:rPr>
                <w:rFonts w:ascii="TH SarabunPSK" w:hAnsi="TH SarabunPSK" w:cs="TH SarabunPSK"/>
                <w:sz w:val="24"/>
                <w:szCs w:val="28"/>
              </w:rPr>
              <w:t>1) production DB ใช้ user อ่านอย่างเดียว  2) evidence tables ใน db_monitor ต้อง append-only  3) หน้าเว็บสำหรับ admin ใช้เพื่อดูและบันทึก note/summary เท่านั้น  4) schema compare และ deep compare เป็น manual job ไม่ใช่ background job ถี่ ๆ</w:t>
            </w:r>
          </w:p>
        </w:tc>
      </w:tr>
    </w:tbl>
    <w:p w14:paraId="7CFBD36F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63EB567D" w14:textId="77777777" w:rsidR="002C5843" w:rsidRPr="00AC6C9F" w:rsidRDefault="00000000">
      <w:pPr>
        <w:jc w:val="center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color w:val="5A5A5A"/>
          <w:sz w:val="24"/>
          <w:szCs w:val="28"/>
        </w:rPr>
        <w:t>จัดทำเมื่อ 27 มีนาคม 2026</w:t>
      </w:r>
    </w:p>
    <w:p w14:paraId="5661DB57" w14:textId="77777777" w:rsidR="002C5843" w:rsidRPr="00AC6C9F" w:rsidRDefault="00000000">
      <w:pPr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br w:type="page"/>
      </w:r>
    </w:p>
    <w:p w14:paraId="032881F5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lastRenderedPageBreak/>
        <w:t>สารบัญหัวข้อ</w:t>
      </w:r>
    </w:p>
    <w:p w14:paraId="440E5651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ภาพรวมระบบและขอบเขตการพัฒนา</w:t>
      </w:r>
    </w:p>
    <w:p w14:paraId="751231C0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สถาปัตยกรรมเป้าหมายและการติดตั้งบน Ubuntu VM</w:t>
      </w:r>
    </w:p>
    <w:p w14:paraId="560B78CD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Security baseline checklist</w:t>
      </w:r>
    </w:p>
    <w:p w14:paraId="1126399A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โครงสร้างฐานข้อมูล db_monitor</w:t>
      </w:r>
    </w:p>
    <w:p w14:paraId="027C765B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สิทธิ์ผู้ใช้และแนวทาง GRANT</w:t>
      </w:r>
    </w:p>
    <w:p w14:paraId="7BD53761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ตรรกะการตรวจตารางเดิมและตารางที่ควรติดตามเพิ่ม</w:t>
      </w:r>
    </w:p>
    <w:p w14:paraId="3DBA7888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ตัวอย่าง requirements.txt</w:t>
      </w:r>
    </w:p>
    <w:p w14:paraId="35AEC05D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โครง Python project</w:t>
      </w:r>
    </w:p>
    <w:p w14:paraId="0C168A27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ตัวอย่าง run_cycle.py skeleton</w:t>
      </w:r>
    </w:p>
    <w:p w14:paraId="57BEAFE4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systemd + Apache + .env template</w:t>
      </w:r>
    </w:p>
    <w:p w14:paraId="496EA0BC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Retention, backup, incident, และรายงานประจำวัน</w:t>
      </w:r>
    </w:p>
    <w:p w14:paraId="34191D25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ลำดับการพัฒนาและเกณฑ์ส่งมอบ</w:t>
      </w:r>
    </w:p>
    <w:p w14:paraId="427FEDE8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ภาคผนวก: DDL final และ GRANT ตัวอย่าง</w:t>
      </w:r>
    </w:p>
    <w:p w14:paraId="40D6B27A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เอกสารนี้ตั้งใจเขียนให้ dev นำไปทำงานต่อได้ทันที จึงมีทั้งภาพรวมเชิงสถาปัตยกรรม ตารางโครงสร้างข้อมูล ตัวอย่างไฟล์ตั้งค่า และ code skeleton ที่ใช้เป็นฐานเริ่มต้นได้เลย</w:t>
      </w:r>
    </w:p>
    <w:p w14:paraId="0789B9F5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1) ภาพรวมระบบและขอบเขตการพัฒนา</w:t>
      </w:r>
    </w:p>
    <w:p w14:paraId="49AF91FE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 w:hint="cs"/>
          <w:sz w:val="24"/>
          <w:szCs w:val="28"/>
          <w:cs/>
          <w:lang w:bidi="th-TH"/>
        </w:rPr>
      </w:pPr>
      <w:r w:rsidRPr="00AC6C9F">
        <w:rPr>
          <w:rFonts w:ascii="TH SarabunPSK" w:hAnsi="TH SarabunPSK" w:cs="TH SarabunPSK"/>
          <w:sz w:val="24"/>
          <w:szCs w:val="28"/>
        </w:rPr>
        <w:t>ระบบนี้มีหน้าที่ตรวจสอบว่า master และ slave1-3 มีสถานะ replication ปกติหรือไม่, ข้อมูลระดับ table signature สอดคล้องกันหรือไม่, โครงสร้างตารางตรงกับ master หรือไม่ และเมื่อพบความผิดปกติจะต้องเปิด incident, เก็บหลักฐาน, และส่งแจ้งเตือนเข้า Telegram admin โดยไม่ต้องมีคน</w:t>
      </w:r>
      <w:proofErr w:type="spellStart"/>
      <w:r w:rsidRPr="00AC6C9F">
        <w:rPr>
          <w:rFonts w:ascii="TH SarabunPSK" w:hAnsi="TH SarabunPSK" w:cs="TH SarabunPSK"/>
          <w:sz w:val="24"/>
          <w:szCs w:val="28"/>
        </w:rPr>
        <w:t>เปิดโปรแกรมเฝ้าตลอดเวลา</w:t>
      </w:r>
      <w:proofErr w:type="spellEnd"/>
    </w:p>
    <w:p w14:paraId="6F809AA2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proofErr w:type="spellStart"/>
      <w:r w:rsidRPr="00AC6C9F">
        <w:rPr>
          <w:rFonts w:ascii="TH SarabunPSK" w:hAnsi="TH SarabunPSK" w:cs="TH SarabunPSK"/>
          <w:sz w:val="24"/>
          <w:szCs w:val="28"/>
        </w:rPr>
        <w:t>ขอบเขตงานที่ต้องทำในเฟสนี้คือ</w:t>
      </w:r>
      <w:proofErr w:type="spellEnd"/>
      <w:r w:rsidRPr="00AC6C9F">
        <w:rPr>
          <w:rFonts w:ascii="TH SarabunPSK" w:hAnsi="TH SarabunPSK" w:cs="TH SarabunPSK"/>
          <w:sz w:val="24"/>
          <w:szCs w:val="28"/>
        </w:rPr>
        <w:t xml:space="preserve"> worker </w:t>
      </w:r>
      <w:proofErr w:type="spellStart"/>
      <w:r w:rsidRPr="00AC6C9F">
        <w:rPr>
          <w:rFonts w:ascii="TH SarabunPSK" w:hAnsi="TH SarabunPSK" w:cs="TH SarabunPSK"/>
          <w:sz w:val="24"/>
          <w:szCs w:val="28"/>
        </w:rPr>
        <w:t>ตรวจทุก</w:t>
      </w:r>
      <w:proofErr w:type="spellEnd"/>
      <w:r w:rsidRPr="00AC6C9F">
        <w:rPr>
          <w:rFonts w:ascii="TH SarabunPSK" w:hAnsi="TH SarabunPSK" w:cs="TH SarabunPSK"/>
          <w:sz w:val="24"/>
          <w:szCs w:val="28"/>
        </w:rPr>
        <w:t xml:space="preserve"> 5 นาที, web admin ขนาดเล็กสำหรับดูภาพรวมและรายละเอียด, local database db_monitor, manual job สำหรับ schema compare และ deep compare, report/incident workflow, และ security baseline สำหรับใช้งานจริงในหน่วยงาน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2C5843" w:rsidRPr="00AC6C9F" w14:paraId="5FEC0C94" w14:textId="77777777">
        <w:trPr>
          <w:jc w:val="center"/>
        </w:trPr>
        <w:tc>
          <w:tcPr>
            <w:tcW w:w="9865" w:type="dxa"/>
            <w:tcBorders>
              <w:top w:val="single" w:sz="8" w:space="0" w:color="9CC2E5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EEF5FC"/>
          </w:tcPr>
          <w:p w14:paraId="33B91F21" w14:textId="77777777" w:rsidR="002C5843" w:rsidRPr="00AC6C9F" w:rsidRDefault="00000000">
            <w:pPr>
              <w:spacing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color w:val="164E8B"/>
                <w:sz w:val="24"/>
                <w:szCs w:val="28"/>
              </w:rPr>
              <w:t>สิ่งที่ระบบนี้ตั้งใจไม่ทำในเฟสแรก</w:t>
            </w:r>
            <w:r w:rsidRPr="00AC6C9F">
              <w:rPr>
                <w:rFonts w:ascii="TH SarabunPSK" w:hAnsi="TH SarabunPSK" w:cs="TH SarabunPSK"/>
                <w:b/>
                <w:color w:val="164E8B"/>
                <w:sz w:val="24"/>
                <w:szCs w:val="28"/>
              </w:rPr>
              <w:br/>
            </w:r>
            <w:r w:rsidRPr="00AC6C9F">
              <w:rPr>
                <w:rFonts w:ascii="TH SarabunPSK" w:hAnsi="TH SarabunPSK" w:cs="TH SarabunPSK"/>
                <w:sz w:val="24"/>
                <w:szCs w:val="28"/>
              </w:rPr>
              <w:t>ไม่เทียบทุก row ของทุกตารางทุก 5 นาที, ไม่ทำ write-back ไปยัง production, ไม่พึ่งพา desktop GUI เปิดค้าง, ไม่ใช้ Docker หลายก้อน, และไม่เริ่มด้วย monitoring stack ขนาดใหญ่เช่น Prometheus/Grafana</w:t>
            </w:r>
          </w:p>
        </w:tc>
      </w:tr>
    </w:tbl>
    <w:p w14:paraId="7DAB7090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350A4C9C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1.1 เป้าหมายทางเทคนิค</w:t>
      </w:r>
    </w:p>
    <w:p w14:paraId="6729BFB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ตรวจ replication status ทุก 5 นาทีแบบ run-and-exit</w:t>
      </w:r>
    </w:p>
    <w:p w14:paraId="47AD5894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ตรวจ table signature ทุก 5 นาทีตาม watchlist ที่กำหนด</w:t>
      </w:r>
    </w:p>
    <w:p w14:paraId="602BF1F7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เก็บผลการตรวจทั้งหมดลง db_monitor พร้อม incident timeline</w:t>
      </w:r>
    </w:p>
    <w:p w14:paraId="10EE868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รองรับ schema compare แบบ manual จากหน้าเว็บ</w:t>
      </w:r>
    </w:p>
    <w:p w14:paraId="29AB6479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รองรับ deep compare แบบ manual เฉพาะตารางที่ต้องสงสัย</w:t>
      </w:r>
    </w:p>
    <w:p w14:paraId="2F3A4CBA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แจ้ง Telegram เฉพาะเหตุใหม่ เหตุรุนแรงขึ้น หรือเหตุที่ recover แล้ว</w:t>
      </w:r>
    </w:p>
    <w:p w14:paraId="6A9E3C1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รองรับรายงานย้อนหลังรายวันและรายเดือนสำหรับผู้บริหาร</w:t>
      </w:r>
    </w:p>
    <w:p w14:paraId="5373DA87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1.2 Non-functional requirements</w:t>
      </w:r>
    </w:p>
    <w:p w14:paraId="1E935246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monitor server เป็นฝ่าย pull ข้อมูลจาก production ทางเดียว</w:t>
      </w:r>
    </w:p>
    <w:p w14:paraId="14C80A1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production DB ใช้ account อ่านอย่างเดียว</w:t>
      </w:r>
    </w:p>
    <w:p w14:paraId="5938EDB3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evidence log ต้อง append-only และ block UPDATE/DELETE ที่ระดับฐานข้อมูล</w:t>
      </w:r>
    </w:p>
    <w:p w14:paraId="7803CCD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รองรับการทำงานบน Ubuntu VM 4 core / RAM 4 GB / disk 80 GB</w:t>
      </w:r>
    </w:p>
    <w:p w14:paraId="44D5FB4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รองรับการขยายไป backup ออก NAS ในลำดับถัดไป</w:t>
      </w:r>
    </w:p>
    <w:p w14:paraId="6016461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ระบบต้องทนต่อการ restart และไม่พึ่งการเปิดหน้าจอทิ้งไว้</w:t>
      </w:r>
    </w:p>
    <w:p w14:paraId="518B8BAA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lastRenderedPageBreak/>
        <w:t>2) สถาปัตยกรรมเป้าหมายและการติดตั้งบน Ubuntu VM</w:t>
      </w:r>
    </w:p>
    <w:p w14:paraId="7179D225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เครื่องเป้าหมายคือ Ubuntu VM ที่มี service อื่นอยู่ร่วมกัน จึงต้องใช้พอร์ตเฉพาะและออกแบบให้เบาเครื่องที่สุด โดยวาง local MariaDB, worker, และ web admin อยู่บนเครื่องเดียวเพื่อให้งานเริ่มต้นง่าย ดูแลง่าย และ backup ง่าย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1417"/>
        <w:gridCol w:w="3969"/>
      </w:tblGrid>
      <w:tr w:rsidR="002C5843" w:rsidRPr="00AC6C9F" w14:paraId="2C64B736" w14:textId="77777777">
        <w:trPr>
          <w:jc w:val="center"/>
        </w:trPr>
        <w:tc>
          <w:tcPr>
            <w:tcW w:w="1701" w:type="dxa"/>
            <w:shd w:val="clear" w:color="auto" w:fill="DCE6F1"/>
            <w:vAlign w:val="center"/>
          </w:tcPr>
          <w:p w14:paraId="697FCA07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องค์ประกอบ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667660A8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เทคโนโลยี</w:t>
            </w:r>
          </w:p>
        </w:tc>
        <w:tc>
          <w:tcPr>
            <w:tcW w:w="1417" w:type="dxa"/>
            <w:shd w:val="clear" w:color="auto" w:fill="DCE6F1"/>
            <w:vAlign w:val="center"/>
          </w:tcPr>
          <w:p w14:paraId="6666FF5F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พอร์ต/ที่อยู่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185FC066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หน้าที่</w:t>
            </w:r>
          </w:p>
        </w:tc>
      </w:tr>
      <w:tr w:rsidR="002C5843" w:rsidRPr="00AC6C9F" w14:paraId="0925D08F" w14:textId="77777777">
        <w:trPr>
          <w:jc w:val="center"/>
        </w:trPr>
        <w:tc>
          <w:tcPr>
            <w:tcW w:w="1701" w:type="dxa"/>
            <w:vAlign w:val="center"/>
          </w:tcPr>
          <w:p w14:paraId="2ED5684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Web reverse proxy</w:t>
            </w:r>
          </w:p>
        </w:tc>
        <w:tc>
          <w:tcPr>
            <w:tcW w:w="1928" w:type="dxa"/>
            <w:vAlign w:val="center"/>
          </w:tcPr>
          <w:p w14:paraId="4C0D9D6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Apache native</w:t>
            </w:r>
          </w:p>
        </w:tc>
        <w:tc>
          <w:tcPr>
            <w:tcW w:w="1417" w:type="dxa"/>
            <w:vAlign w:val="center"/>
          </w:tcPr>
          <w:p w14:paraId="415CEBDC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0.0.0.0:18443</w:t>
            </w:r>
          </w:p>
        </w:tc>
        <w:tc>
          <w:tcPr>
            <w:tcW w:w="3969" w:type="dxa"/>
            <w:vAlign w:val="center"/>
          </w:tcPr>
          <w:p w14:paraId="24D1368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ให้ browser ของ admin เข้าใช้งานหน้าเว็บผ่าน HTTPS ภายในหรือ self-signed cert</w:t>
            </w:r>
          </w:p>
        </w:tc>
      </w:tr>
      <w:tr w:rsidR="002C5843" w:rsidRPr="00AC6C9F" w14:paraId="7A6C072E" w14:textId="77777777">
        <w:trPr>
          <w:jc w:val="center"/>
        </w:trPr>
        <w:tc>
          <w:tcPr>
            <w:tcW w:w="1701" w:type="dxa"/>
            <w:vAlign w:val="center"/>
          </w:tcPr>
          <w:p w14:paraId="0ABEA69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Web app</w:t>
            </w:r>
          </w:p>
        </w:tc>
        <w:tc>
          <w:tcPr>
            <w:tcW w:w="1928" w:type="dxa"/>
            <w:vAlign w:val="center"/>
          </w:tcPr>
          <w:p w14:paraId="4F08A70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Flask + Gunicorn</w:t>
            </w:r>
          </w:p>
        </w:tc>
        <w:tc>
          <w:tcPr>
            <w:tcW w:w="1417" w:type="dxa"/>
            <w:vAlign w:val="center"/>
          </w:tcPr>
          <w:p w14:paraId="19FC5A5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127.0.0.1:18080</w:t>
            </w:r>
          </w:p>
        </w:tc>
        <w:tc>
          <w:tcPr>
            <w:tcW w:w="3969" w:type="dxa"/>
            <w:vAlign w:val="center"/>
          </w:tcPr>
          <w:p w14:paraId="01216D5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Dashboard, incident, manual jobs, settings</w:t>
            </w:r>
          </w:p>
        </w:tc>
      </w:tr>
      <w:tr w:rsidR="002C5843" w:rsidRPr="00AC6C9F" w14:paraId="4CBE2D22" w14:textId="77777777">
        <w:trPr>
          <w:jc w:val="center"/>
        </w:trPr>
        <w:tc>
          <w:tcPr>
            <w:tcW w:w="1701" w:type="dxa"/>
            <w:vAlign w:val="center"/>
          </w:tcPr>
          <w:p w14:paraId="1D5C5D7C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 DB</w:t>
            </w:r>
          </w:p>
        </w:tc>
        <w:tc>
          <w:tcPr>
            <w:tcW w:w="1928" w:type="dxa"/>
            <w:vAlign w:val="center"/>
          </w:tcPr>
          <w:p w14:paraId="7B7B211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MariaDB local</w:t>
            </w:r>
          </w:p>
        </w:tc>
        <w:tc>
          <w:tcPr>
            <w:tcW w:w="1417" w:type="dxa"/>
            <w:vAlign w:val="center"/>
          </w:tcPr>
          <w:p w14:paraId="3DB1F874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127.0.0.1:3307</w:t>
            </w:r>
          </w:p>
        </w:tc>
        <w:tc>
          <w:tcPr>
            <w:tcW w:w="3969" w:type="dxa"/>
            <w:vAlign w:val="center"/>
          </w:tcPr>
          <w:p w14:paraId="6F95467D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เก็บ config, run logs, evidence, incidents</w:t>
            </w:r>
          </w:p>
        </w:tc>
      </w:tr>
      <w:tr w:rsidR="002C5843" w:rsidRPr="00AC6C9F" w14:paraId="0DB5BEB2" w14:textId="77777777">
        <w:trPr>
          <w:jc w:val="center"/>
        </w:trPr>
        <w:tc>
          <w:tcPr>
            <w:tcW w:w="1701" w:type="dxa"/>
            <w:vAlign w:val="center"/>
          </w:tcPr>
          <w:p w14:paraId="36D657C8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Cycle worker</w:t>
            </w:r>
          </w:p>
        </w:tc>
        <w:tc>
          <w:tcPr>
            <w:tcW w:w="1928" w:type="dxa"/>
            <w:vAlign w:val="center"/>
          </w:tcPr>
          <w:p w14:paraId="57F252B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Python + systemd timer</w:t>
            </w:r>
          </w:p>
        </w:tc>
        <w:tc>
          <w:tcPr>
            <w:tcW w:w="1417" w:type="dxa"/>
            <w:vAlign w:val="center"/>
          </w:tcPr>
          <w:p w14:paraId="065D40F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ทุก 5 นาที</w:t>
            </w:r>
          </w:p>
        </w:tc>
        <w:tc>
          <w:tcPr>
            <w:tcW w:w="3969" w:type="dxa"/>
            <w:vAlign w:val="center"/>
          </w:tcPr>
          <w:p w14:paraId="42929D9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ตรวจ replication status และ table signature</w:t>
            </w:r>
          </w:p>
        </w:tc>
      </w:tr>
      <w:tr w:rsidR="002C5843" w:rsidRPr="00AC6C9F" w14:paraId="427F5379" w14:textId="77777777">
        <w:trPr>
          <w:jc w:val="center"/>
        </w:trPr>
        <w:tc>
          <w:tcPr>
            <w:tcW w:w="1701" w:type="dxa"/>
            <w:vAlign w:val="center"/>
          </w:tcPr>
          <w:p w14:paraId="106175A7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Schema job</w:t>
            </w:r>
          </w:p>
        </w:tc>
        <w:tc>
          <w:tcPr>
            <w:tcW w:w="1928" w:type="dxa"/>
            <w:vAlign w:val="center"/>
          </w:tcPr>
          <w:p w14:paraId="05EB49F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Python oneshot</w:t>
            </w:r>
          </w:p>
        </w:tc>
        <w:tc>
          <w:tcPr>
            <w:tcW w:w="1417" w:type="dxa"/>
            <w:vAlign w:val="center"/>
          </w:tcPr>
          <w:p w14:paraId="2E81F28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manual</w:t>
            </w:r>
          </w:p>
        </w:tc>
        <w:tc>
          <w:tcPr>
            <w:tcW w:w="3969" w:type="dxa"/>
            <w:vAlign w:val="center"/>
          </w:tcPr>
          <w:p w14:paraId="4A41344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เทียบ schema master vs slave</w:t>
            </w:r>
          </w:p>
        </w:tc>
      </w:tr>
      <w:tr w:rsidR="002C5843" w:rsidRPr="00AC6C9F" w14:paraId="0398EAAB" w14:textId="77777777">
        <w:trPr>
          <w:jc w:val="center"/>
        </w:trPr>
        <w:tc>
          <w:tcPr>
            <w:tcW w:w="1701" w:type="dxa"/>
            <w:vAlign w:val="center"/>
          </w:tcPr>
          <w:p w14:paraId="29B20DF8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Deep compare job</w:t>
            </w:r>
          </w:p>
        </w:tc>
        <w:tc>
          <w:tcPr>
            <w:tcW w:w="1928" w:type="dxa"/>
            <w:vAlign w:val="center"/>
          </w:tcPr>
          <w:p w14:paraId="2ECEA1B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Python oneshot</w:t>
            </w:r>
          </w:p>
        </w:tc>
        <w:tc>
          <w:tcPr>
            <w:tcW w:w="1417" w:type="dxa"/>
            <w:vAlign w:val="center"/>
          </w:tcPr>
          <w:p w14:paraId="481F7D71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manual</w:t>
            </w:r>
          </w:p>
        </w:tc>
        <w:tc>
          <w:tcPr>
            <w:tcW w:w="3969" w:type="dxa"/>
            <w:vAlign w:val="center"/>
          </w:tcPr>
          <w:p w14:paraId="7B1C313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เทียบ chunk/hash ของตารางที่เลือก</w:t>
            </w:r>
          </w:p>
        </w:tc>
      </w:tr>
      <w:tr w:rsidR="002C5843" w:rsidRPr="00AC6C9F" w14:paraId="687A1D5C" w14:textId="77777777">
        <w:trPr>
          <w:jc w:val="center"/>
        </w:trPr>
        <w:tc>
          <w:tcPr>
            <w:tcW w:w="1701" w:type="dxa"/>
            <w:vAlign w:val="center"/>
          </w:tcPr>
          <w:p w14:paraId="1C6F53F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Admin client</w:t>
            </w:r>
          </w:p>
        </w:tc>
        <w:tc>
          <w:tcPr>
            <w:tcW w:w="1928" w:type="dxa"/>
            <w:vAlign w:val="center"/>
          </w:tcPr>
          <w:p w14:paraId="75F4631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Browser บน PC</w:t>
            </w:r>
          </w:p>
        </w:tc>
        <w:tc>
          <w:tcPr>
            <w:tcW w:w="1417" w:type="dxa"/>
            <w:vAlign w:val="center"/>
          </w:tcPr>
          <w:p w14:paraId="3B8A9D69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เข้า 18443</w:t>
            </w:r>
          </w:p>
        </w:tc>
        <w:tc>
          <w:tcPr>
            <w:tcW w:w="3969" w:type="dxa"/>
            <w:vAlign w:val="center"/>
          </w:tcPr>
          <w:p w14:paraId="4FC58B34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ดูข้อมูลและกรอก note/summary</w:t>
            </w:r>
          </w:p>
        </w:tc>
      </w:tr>
    </w:tbl>
    <w:p w14:paraId="2FC53999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3C3F80FE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2.1 Data flow ที่อนุญาต</w:t>
      </w:r>
    </w:p>
    <w:p w14:paraId="6B446504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Monitor server -&gt; Production master/slave : SELECT และ REPLICA MONITOR บน slave เท่านั้น</w:t>
      </w:r>
    </w:p>
    <w:p w14:paraId="39E43500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Monitor server -&gt; Telegram : ส่งข้อความแจ้งเตือนออกเท่านั้น</w:t>
      </w:r>
    </w:p>
    <w:p w14:paraId="02D2263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Admin PC -&gt; Apache web : เปิดหน้า dashboard, incident, และ manual jobs</w:t>
      </w:r>
    </w:p>
    <w:p w14:paraId="5311681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Monitor DB เปิดเฉพาะ localhost ห้ามให้เครื่องอื่นเชื่อมตรง</w:t>
      </w:r>
    </w:p>
    <w:p w14:paraId="5DD43A10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2.2 Data flow ที่ห้าม</w:t>
      </w:r>
    </w:p>
    <w:p w14:paraId="31C46FA0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ห้าม monitor เขียน INSERT/UPDATE/DELETE/DDL ไปยัง production DB</w:t>
      </w:r>
    </w:p>
    <w:p w14:paraId="57FB119C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ห้ามหน้าเว็บ admin เชื่อม production โดยตรง</w:t>
      </w:r>
    </w:p>
    <w:p w14:paraId="55DF6842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ห้ามเปิด db_monitor ออก public network</w:t>
      </w:r>
    </w:p>
    <w:p w14:paraId="76AF9CF7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ห้ามแก้ evidence log จากหน้าเว็บหรือ SQL ปกติ</w:t>
      </w:r>
    </w:p>
    <w:p w14:paraId="4A25ACA3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2.3 ประเมินทรัพยากรเครื่อง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701"/>
        <w:gridCol w:w="1417"/>
        <w:gridCol w:w="4876"/>
      </w:tblGrid>
      <w:tr w:rsidR="002C5843" w:rsidRPr="00AC6C9F" w14:paraId="07F2B0C1" w14:textId="77777777">
        <w:trPr>
          <w:jc w:val="center"/>
        </w:trPr>
        <w:tc>
          <w:tcPr>
            <w:tcW w:w="1247" w:type="dxa"/>
            <w:shd w:val="clear" w:color="auto" w:fill="DCE6F1"/>
            <w:vAlign w:val="center"/>
          </w:tcPr>
          <w:p w14:paraId="225CBB43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ทรัพยากร</w:t>
            </w:r>
          </w:p>
        </w:tc>
        <w:tc>
          <w:tcPr>
            <w:tcW w:w="1701" w:type="dxa"/>
            <w:shd w:val="clear" w:color="auto" w:fill="DCE6F1"/>
            <w:vAlign w:val="center"/>
          </w:tcPr>
          <w:p w14:paraId="5A88CF35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สภาพปัจจุบัน</w:t>
            </w:r>
          </w:p>
        </w:tc>
        <w:tc>
          <w:tcPr>
            <w:tcW w:w="1191" w:type="dxa"/>
            <w:shd w:val="clear" w:color="auto" w:fill="DCE6F1"/>
            <w:vAlign w:val="center"/>
          </w:tcPr>
          <w:p w14:paraId="4D82043D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พอหรือไม่</w:t>
            </w:r>
          </w:p>
        </w:tc>
        <w:tc>
          <w:tcPr>
            <w:tcW w:w="4876" w:type="dxa"/>
            <w:shd w:val="clear" w:color="auto" w:fill="DCE6F1"/>
            <w:vAlign w:val="center"/>
          </w:tcPr>
          <w:p w14:paraId="0FE965CA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ข้อกำกับ</w:t>
            </w:r>
          </w:p>
        </w:tc>
      </w:tr>
      <w:tr w:rsidR="002C5843" w:rsidRPr="00AC6C9F" w14:paraId="4208D112" w14:textId="77777777">
        <w:trPr>
          <w:jc w:val="center"/>
        </w:trPr>
        <w:tc>
          <w:tcPr>
            <w:tcW w:w="1247" w:type="dxa"/>
            <w:vAlign w:val="center"/>
          </w:tcPr>
          <w:p w14:paraId="0473A2B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CPU</w:t>
            </w:r>
          </w:p>
        </w:tc>
        <w:tc>
          <w:tcPr>
            <w:tcW w:w="1701" w:type="dxa"/>
            <w:vAlign w:val="center"/>
          </w:tcPr>
          <w:p w14:paraId="6335648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4 core</w:t>
            </w:r>
          </w:p>
        </w:tc>
        <w:tc>
          <w:tcPr>
            <w:tcW w:w="1191" w:type="dxa"/>
            <w:vAlign w:val="center"/>
          </w:tcPr>
          <w:p w14:paraId="125F3F8E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พอ</w:t>
            </w:r>
          </w:p>
        </w:tc>
        <w:tc>
          <w:tcPr>
            <w:tcW w:w="4876" w:type="dxa"/>
            <w:vAlign w:val="center"/>
          </w:tcPr>
          <w:p w14:paraId="6B15E54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รองรับ worker + web + local DB ได้ ถ้าไม่รัน job หนักพร้อมกัน</w:t>
            </w:r>
          </w:p>
        </w:tc>
      </w:tr>
      <w:tr w:rsidR="002C5843" w:rsidRPr="00AC6C9F" w14:paraId="38BC7560" w14:textId="77777777">
        <w:trPr>
          <w:jc w:val="center"/>
        </w:trPr>
        <w:tc>
          <w:tcPr>
            <w:tcW w:w="1247" w:type="dxa"/>
            <w:vAlign w:val="center"/>
          </w:tcPr>
          <w:p w14:paraId="67496D16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RAM</w:t>
            </w:r>
          </w:p>
        </w:tc>
        <w:tc>
          <w:tcPr>
            <w:tcW w:w="1701" w:type="dxa"/>
            <w:vAlign w:val="center"/>
          </w:tcPr>
          <w:p w14:paraId="06EAE52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4 GB</w:t>
            </w:r>
          </w:p>
        </w:tc>
        <w:tc>
          <w:tcPr>
            <w:tcW w:w="1191" w:type="dxa"/>
            <w:vAlign w:val="center"/>
          </w:tcPr>
          <w:p w14:paraId="7C64A0F6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พอแบบคุมทรัพยากร</w:t>
            </w:r>
          </w:p>
        </w:tc>
        <w:tc>
          <w:tcPr>
            <w:tcW w:w="4876" w:type="dxa"/>
            <w:vAlign w:val="center"/>
          </w:tcPr>
          <w:p w14:paraId="3B80013E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ต้องจูน MariaDB, web workers ต่ำ, และมี swap</w:t>
            </w:r>
          </w:p>
        </w:tc>
      </w:tr>
      <w:tr w:rsidR="002C5843" w:rsidRPr="00AC6C9F" w14:paraId="1D2C3313" w14:textId="77777777">
        <w:trPr>
          <w:jc w:val="center"/>
        </w:trPr>
        <w:tc>
          <w:tcPr>
            <w:tcW w:w="1247" w:type="dxa"/>
            <w:vAlign w:val="center"/>
          </w:tcPr>
          <w:p w14:paraId="30EFB326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Disk</w:t>
            </w:r>
          </w:p>
        </w:tc>
        <w:tc>
          <w:tcPr>
            <w:tcW w:w="1701" w:type="dxa"/>
            <w:vAlign w:val="center"/>
          </w:tcPr>
          <w:p w14:paraId="76B8996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80 GB</w:t>
            </w:r>
          </w:p>
        </w:tc>
        <w:tc>
          <w:tcPr>
            <w:tcW w:w="1191" w:type="dxa"/>
            <w:vAlign w:val="center"/>
          </w:tcPr>
          <w:p w14:paraId="22E149F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พอ</w:t>
            </w:r>
          </w:p>
        </w:tc>
        <w:tc>
          <w:tcPr>
            <w:tcW w:w="4876" w:type="dxa"/>
            <w:vAlign w:val="center"/>
          </w:tcPr>
          <w:p w14:paraId="37DFBB9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ต้องมี retention และ cleanup job ตั้งแต่แรก</w:t>
            </w:r>
          </w:p>
        </w:tc>
      </w:tr>
      <w:tr w:rsidR="002C5843" w:rsidRPr="00AC6C9F" w14:paraId="5ADFFFFF" w14:textId="77777777">
        <w:trPr>
          <w:jc w:val="center"/>
        </w:trPr>
        <w:tc>
          <w:tcPr>
            <w:tcW w:w="1247" w:type="dxa"/>
            <w:vAlign w:val="center"/>
          </w:tcPr>
          <w:p w14:paraId="43B0219D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Storage</w:t>
            </w:r>
          </w:p>
        </w:tc>
        <w:tc>
          <w:tcPr>
            <w:tcW w:w="1701" w:type="dxa"/>
            <w:vAlign w:val="center"/>
          </w:tcPr>
          <w:p w14:paraId="5706695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ตาม hypervisor</w:t>
            </w:r>
          </w:p>
        </w:tc>
        <w:tc>
          <w:tcPr>
            <w:tcW w:w="1191" w:type="dxa"/>
            <w:vAlign w:val="center"/>
          </w:tcPr>
          <w:p w14:paraId="2C03F84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ยอมรับได้</w:t>
            </w:r>
          </w:p>
        </w:tc>
        <w:tc>
          <w:tcPr>
            <w:tcW w:w="4876" w:type="dxa"/>
            <w:vAlign w:val="center"/>
          </w:tcPr>
          <w:p w14:paraId="2F57EB0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ควรระวัง IOPS ถ้า deep compare รันนาน</w:t>
            </w:r>
          </w:p>
        </w:tc>
      </w:tr>
      <w:tr w:rsidR="002C5843" w:rsidRPr="00AC6C9F" w14:paraId="5AA6255E" w14:textId="77777777">
        <w:trPr>
          <w:jc w:val="center"/>
        </w:trPr>
        <w:tc>
          <w:tcPr>
            <w:tcW w:w="1247" w:type="dxa"/>
            <w:vAlign w:val="center"/>
          </w:tcPr>
          <w:p w14:paraId="5E6CCA07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Network</w:t>
            </w:r>
          </w:p>
        </w:tc>
        <w:tc>
          <w:tcPr>
            <w:tcW w:w="1701" w:type="dxa"/>
            <w:vAlign w:val="center"/>
          </w:tcPr>
          <w:p w14:paraId="0E8F5A1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ภายในองค์กร</w:t>
            </w:r>
          </w:p>
        </w:tc>
        <w:tc>
          <w:tcPr>
            <w:tcW w:w="1191" w:type="dxa"/>
            <w:vAlign w:val="center"/>
          </w:tcPr>
          <w:p w14:paraId="2C7F0AC1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พอ</w:t>
            </w:r>
          </w:p>
        </w:tc>
        <w:tc>
          <w:tcPr>
            <w:tcW w:w="4876" w:type="dxa"/>
            <w:vAlign w:val="center"/>
          </w:tcPr>
          <w:p w14:paraId="20CC5A0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ควร allow เฉพาะ source IP ของ admin และ prod DB</w:t>
            </w:r>
          </w:p>
        </w:tc>
      </w:tr>
    </w:tbl>
    <w:p w14:paraId="32F45FCA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640B9DA6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3) Security baseline checklist</w:t>
      </w:r>
    </w:p>
    <w:p w14:paraId="2CABDE45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หัวข้อนี้เขียนเป็น checklist สำหรับใช้ตอน build, deploy, และ review ก่อนเปิดใช้งานจริง</w:t>
      </w:r>
    </w:p>
    <w:p w14:paraId="587AC54C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3.1 ระบบปฏิบัติการและ host hardening</w:t>
      </w:r>
    </w:p>
    <w:p w14:paraId="78EFD257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สร้าง Linux user ชื่อ monsvc หรือชื่อเทียบเท่า สำหรับรัน service</w:t>
      </w:r>
    </w:p>
    <w:p w14:paraId="23655CBA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ไม่รัน web หรือ worker ด้วย root</w:t>
      </w:r>
    </w:p>
    <w:p w14:paraId="02A30EA3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ปิด root login ผ่าน SSH</w:t>
      </w:r>
    </w:p>
    <w:p w14:paraId="44752622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ใช้ SSH key only สำหรับ admin</w:t>
      </w:r>
    </w:p>
    <w:p w14:paraId="5D44B28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เปิด time sync ตลอดเวลา</w:t>
      </w:r>
    </w:p>
    <w:p w14:paraId="2F82D804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lastRenderedPageBreak/>
        <w:t>[ ] มี swap file เพื่อกัน OOM</w:t>
      </w:r>
    </w:p>
    <w:p w14:paraId="49A5D08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update patch security สม่ำเสมอ</w:t>
      </w:r>
    </w:p>
    <w:p w14:paraId="793E3C16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เปิด logrotate ให้ app log และ apache log</w:t>
      </w:r>
    </w:p>
    <w:p w14:paraId="6393FECB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3.2 Network และ firewall</w:t>
      </w:r>
    </w:p>
    <w:p w14:paraId="3FA293AD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UFW default deny incoming</w:t>
      </w:r>
    </w:p>
    <w:p w14:paraId="5B083D32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allow 22/tcp เฉพาะ IP admin</w:t>
      </w:r>
    </w:p>
    <w:p w14:paraId="66208FD6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allow 18443/tcp เฉพาะ admin subnet หรือ VPN</w:t>
      </w:r>
    </w:p>
    <w:p w14:paraId="0A3AFB6F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monitor DB bind แค่ 127.0.0.1:3307</w:t>
      </w:r>
    </w:p>
    <w:p w14:paraId="13CC7A03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Gunicorn bind แค่ 127.0.0.1:18080</w:t>
      </w:r>
    </w:p>
    <w:p w14:paraId="267190C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production DB จำกัด source IP เป็น IP ของ monitor server เท่านั้น</w:t>
      </w:r>
    </w:p>
    <w:p w14:paraId="6DCB9A93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3.3 Data security</w:t>
      </w:r>
    </w:p>
    <w:p w14:paraId="36F5DE68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secret เก็บใน .env ไม่ hardcode ใน source</w:t>
      </w:r>
    </w:p>
    <w:p w14:paraId="11620FE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.env permission = 600</w:t>
      </w:r>
    </w:p>
    <w:p w14:paraId="7A09D042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production account ใช้ read-only</w:t>
      </w:r>
    </w:p>
    <w:p w14:paraId="65877A0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evidence tables ใน db_monitor ต้อง append-only</w:t>
      </w:r>
    </w:p>
    <w:p w14:paraId="1961105F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สถานะ incident เปลี่ยนผ่าน event log ไม่แก้ทับหลักฐานเดิม</w:t>
      </w:r>
    </w:p>
    <w:p w14:paraId="3BBDDE56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daily export evidence พร้อม hash เพื่อเตรียมส่ง NAS ภายหลัง</w:t>
      </w:r>
    </w:p>
    <w:p w14:paraId="7E074A34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3.4 Web security</w:t>
      </w:r>
    </w:p>
    <w:p w14:paraId="78B6993C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Apache ทำ reverse proxy หน้า Gunicorn</w:t>
      </w:r>
    </w:p>
    <w:p w14:paraId="102185D1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หน้าเว็บมี auth อย่างน้อยระดับ local admin</w:t>
      </w:r>
    </w:p>
    <w:p w14:paraId="71174F81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session cookie ใช้ HttpOnly + Secure + SameSite=Lax</w:t>
      </w:r>
    </w:p>
    <w:p w14:paraId="26520AFD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ฟอร์มที่เปลี่ยนสถานะ incident หรือ settings ต้องมี CSRF protection</w:t>
      </w:r>
    </w:p>
    <w:p w14:paraId="347C60F4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[ ] เก็บ audit trail ว่าใคร login และใครแก้ไข note/summary</w:t>
      </w:r>
    </w:p>
    <w:p w14:paraId="22A050B3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4) โครงสร้างฐานข้อมูล db_monitor</w:t>
      </w:r>
    </w:p>
    <w:p w14:paraId="7B44B79E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db_monitor แยกจากฐาน production อย่างเด็ดขาด และมีหน้าที่เก็บ config, รอบการตรวจ, หลักฐานจากการตรวจ, incident, และข้อความที่ผู้ใช้กรอกเอง โดยแยกชัดระหว่าง evidence กับ note/summary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381"/>
        <w:gridCol w:w="3628"/>
        <w:gridCol w:w="1474"/>
      </w:tblGrid>
      <w:tr w:rsidR="002C5843" w:rsidRPr="00AC6C9F" w14:paraId="67A54AD1" w14:textId="77777777">
        <w:trPr>
          <w:jc w:val="center"/>
        </w:trPr>
        <w:tc>
          <w:tcPr>
            <w:tcW w:w="1304" w:type="dxa"/>
            <w:shd w:val="clear" w:color="auto" w:fill="DCE6F1"/>
            <w:vAlign w:val="center"/>
          </w:tcPr>
          <w:p w14:paraId="16452B60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กลุ่มตาราง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769DC8D4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ชื่อตาราง</w:t>
            </w:r>
          </w:p>
        </w:tc>
        <w:tc>
          <w:tcPr>
            <w:tcW w:w="3628" w:type="dxa"/>
            <w:shd w:val="clear" w:color="auto" w:fill="DCE6F1"/>
            <w:vAlign w:val="center"/>
          </w:tcPr>
          <w:p w14:paraId="1E2E6DBF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หน้าที่</w:t>
            </w:r>
          </w:p>
        </w:tc>
        <w:tc>
          <w:tcPr>
            <w:tcW w:w="1474" w:type="dxa"/>
            <w:shd w:val="clear" w:color="auto" w:fill="DCE6F1"/>
            <w:vAlign w:val="center"/>
          </w:tcPr>
          <w:p w14:paraId="7634EE42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แก้ได้หรือไม่</w:t>
            </w:r>
          </w:p>
        </w:tc>
      </w:tr>
      <w:tr w:rsidR="002C5843" w:rsidRPr="00AC6C9F" w14:paraId="4C4C5482" w14:textId="77777777">
        <w:trPr>
          <w:jc w:val="center"/>
        </w:trPr>
        <w:tc>
          <w:tcPr>
            <w:tcW w:w="1304" w:type="dxa"/>
            <w:vAlign w:val="center"/>
          </w:tcPr>
          <w:p w14:paraId="4B34230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Config</w:t>
            </w:r>
          </w:p>
        </w:tc>
        <w:tc>
          <w:tcPr>
            <w:tcW w:w="2381" w:type="dxa"/>
            <w:vAlign w:val="center"/>
          </w:tcPr>
          <w:p w14:paraId="2A31452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monitor_servers</w:t>
            </w:r>
          </w:p>
        </w:tc>
        <w:tc>
          <w:tcPr>
            <w:tcW w:w="3628" w:type="dxa"/>
            <w:vAlign w:val="center"/>
          </w:tcPr>
          <w:p w14:paraId="3F3688B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รายชื่อ master/slave และ credential แบบเข้ารหัส</w:t>
            </w:r>
          </w:p>
        </w:tc>
        <w:tc>
          <w:tcPr>
            <w:tcW w:w="1474" w:type="dxa"/>
            <w:vAlign w:val="center"/>
          </w:tcPr>
          <w:p w14:paraId="2A279A04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แก้ได้โดย admin/app</w:t>
            </w:r>
          </w:p>
        </w:tc>
      </w:tr>
      <w:tr w:rsidR="002C5843" w:rsidRPr="00AC6C9F" w14:paraId="24F84466" w14:textId="77777777">
        <w:trPr>
          <w:jc w:val="center"/>
        </w:trPr>
        <w:tc>
          <w:tcPr>
            <w:tcW w:w="1304" w:type="dxa"/>
            <w:vAlign w:val="center"/>
          </w:tcPr>
          <w:p w14:paraId="2752DCE4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Config</w:t>
            </w:r>
          </w:p>
        </w:tc>
        <w:tc>
          <w:tcPr>
            <w:tcW w:w="2381" w:type="dxa"/>
            <w:vAlign w:val="center"/>
          </w:tcPr>
          <w:p w14:paraId="30F0CC4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monitor_settings</w:t>
            </w:r>
          </w:p>
        </w:tc>
        <w:tc>
          <w:tcPr>
            <w:tcW w:w="3628" w:type="dxa"/>
            <w:vAlign w:val="center"/>
          </w:tcPr>
          <w:p w14:paraId="20D8A0A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ค่ากลางของระบบ เช่น threshold และ retention</w:t>
            </w:r>
          </w:p>
        </w:tc>
        <w:tc>
          <w:tcPr>
            <w:tcW w:w="1474" w:type="dxa"/>
            <w:vAlign w:val="center"/>
          </w:tcPr>
          <w:p w14:paraId="3197BB46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แก้ได้โดย admin/app</w:t>
            </w:r>
          </w:p>
        </w:tc>
      </w:tr>
      <w:tr w:rsidR="002C5843" w:rsidRPr="00AC6C9F" w14:paraId="20B9263A" w14:textId="77777777">
        <w:trPr>
          <w:jc w:val="center"/>
        </w:trPr>
        <w:tc>
          <w:tcPr>
            <w:tcW w:w="1304" w:type="dxa"/>
            <w:vAlign w:val="center"/>
          </w:tcPr>
          <w:p w14:paraId="6364B9F8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Config</w:t>
            </w:r>
          </w:p>
        </w:tc>
        <w:tc>
          <w:tcPr>
            <w:tcW w:w="2381" w:type="dxa"/>
            <w:vAlign w:val="center"/>
          </w:tcPr>
          <w:p w14:paraId="2A3F52C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monitor_table_watchlist</w:t>
            </w:r>
          </w:p>
        </w:tc>
        <w:tc>
          <w:tcPr>
            <w:tcW w:w="3628" w:type="dxa"/>
            <w:vAlign w:val="center"/>
          </w:tcPr>
          <w:p w14:paraId="5A57ADE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รายการตารางและกลยุทธ์ signature</w:t>
            </w:r>
          </w:p>
        </w:tc>
        <w:tc>
          <w:tcPr>
            <w:tcW w:w="1474" w:type="dxa"/>
            <w:vAlign w:val="center"/>
          </w:tcPr>
          <w:p w14:paraId="70B667CD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แก้ได้โดย admin/app</w:t>
            </w:r>
          </w:p>
        </w:tc>
      </w:tr>
      <w:tr w:rsidR="002C5843" w:rsidRPr="00AC6C9F" w14:paraId="6FC0C280" w14:textId="77777777">
        <w:trPr>
          <w:jc w:val="center"/>
        </w:trPr>
        <w:tc>
          <w:tcPr>
            <w:tcW w:w="1304" w:type="dxa"/>
            <w:vAlign w:val="center"/>
          </w:tcPr>
          <w:p w14:paraId="79FC313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Run summary</w:t>
            </w:r>
          </w:p>
        </w:tc>
        <w:tc>
          <w:tcPr>
            <w:tcW w:w="2381" w:type="dxa"/>
            <w:vAlign w:val="center"/>
          </w:tcPr>
          <w:p w14:paraId="5AF838D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monitor_check_runs</w:t>
            </w:r>
          </w:p>
        </w:tc>
        <w:tc>
          <w:tcPr>
            <w:tcW w:w="3628" w:type="dxa"/>
            <w:vAlign w:val="center"/>
          </w:tcPr>
          <w:p w14:paraId="7FAA26C3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หัวรอบตรวจ scheduled/manual/schema/deep</w:t>
            </w:r>
          </w:p>
        </w:tc>
        <w:tc>
          <w:tcPr>
            <w:tcW w:w="1474" w:type="dxa"/>
            <w:vAlign w:val="center"/>
          </w:tcPr>
          <w:p w14:paraId="3D9DF4A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update ได้เฉพาะสถานะ run</w:t>
            </w:r>
          </w:p>
        </w:tc>
      </w:tr>
      <w:tr w:rsidR="002C5843" w:rsidRPr="00AC6C9F" w14:paraId="4F3AE8B2" w14:textId="77777777">
        <w:trPr>
          <w:jc w:val="center"/>
        </w:trPr>
        <w:tc>
          <w:tcPr>
            <w:tcW w:w="1304" w:type="dxa"/>
            <w:vAlign w:val="center"/>
          </w:tcPr>
          <w:p w14:paraId="50F29C0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Run summary</w:t>
            </w:r>
          </w:p>
        </w:tc>
        <w:tc>
          <w:tcPr>
            <w:tcW w:w="2381" w:type="dxa"/>
            <w:vAlign w:val="center"/>
          </w:tcPr>
          <w:p w14:paraId="0659091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monitor_schema_runs / monitor_deep_compare_runs</w:t>
            </w:r>
          </w:p>
        </w:tc>
        <w:tc>
          <w:tcPr>
            <w:tcW w:w="3628" w:type="dxa"/>
            <w:vAlign w:val="center"/>
          </w:tcPr>
          <w:p w14:paraId="20BDBE6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หัวงาน manual แต่ละครั้ง</w:t>
            </w:r>
          </w:p>
        </w:tc>
        <w:tc>
          <w:tcPr>
            <w:tcW w:w="1474" w:type="dxa"/>
            <w:vAlign w:val="center"/>
          </w:tcPr>
          <w:p w14:paraId="2A3F08A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update ได้เฉพาะสถานะ run</w:t>
            </w:r>
          </w:p>
        </w:tc>
      </w:tr>
      <w:tr w:rsidR="002C5843" w:rsidRPr="00AC6C9F" w14:paraId="282163D2" w14:textId="77777777">
        <w:trPr>
          <w:jc w:val="center"/>
        </w:trPr>
        <w:tc>
          <w:tcPr>
            <w:tcW w:w="1304" w:type="dxa"/>
            <w:vAlign w:val="center"/>
          </w:tcPr>
          <w:p w14:paraId="21FDD73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Incident summary</w:t>
            </w:r>
          </w:p>
        </w:tc>
        <w:tc>
          <w:tcPr>
            <w:tcW w:w="2381" w:type="dxa"/>
            <w:vAlign w:val="center"/>
          </w:tcPr>
          <w:p w14:paraId="22356D8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monitor_incidents</w:t>
            </w:r>
          </w:p>
        </w:tc>
        <w:tc>
          <w:tcPr>
            <w:tcW w:w="3628" w:type="dxa"/>
            <w:vAlign w:val="center"/>
          </w:tcPr>
          <w:p w14:paraId="76B7E87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หัว incident, severity, owner, summary</w:t>
            </w:r>
          </w:p>
        </w:tc>
        <w:tc>
          <w:tcPr>
            <w:tcW w:w="1474" w:type="dxa"/>
            <w:vAlign w:val="center"/>
          </w:tcPr>
          <w:p w14:paraId="085E63A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แก้ได้เฉพาะ summary/status</w:t>
            </w:r>
          </w:p>
        </w:tc>
      </w:tr>
      <w:tr w:rsidR="002C5843" w:rsidRPr="00AC6C9F" w14:paraId="328C68D0" w14:textId="77777777">
        <w:trPr>
          <w:jc w:val="center"/>
        </w:trPr>
        <w:tc>
          <w:tcPr>
            <w:tcW w:w="1304" w:type="dxa"/>
            <w:vAlign w:val="center"/>
          </w:tcPr>
          <w:p w14:paraId="23FF2F94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Incident notes</w:t>
            </w:r>
          </w:p>
        </w:tc>
        <w:tc>
          <w:tcPr>
            <w:tcW w:w="2381" w:type="dxa"/>
            <w:vAlign w:val="center"/>
          </w:tcPr>
          <w:p w14:paraId="0FD114C3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monitor_incident_notes</w:t>
            </w:r>
          </w:p>
        </w:tc>
        <w:tc>
          <w:tcPr>
            <w:tcW w:w="3628" w:type="dxa"/>
            <w:vAlign w:val="center"/>
          </w:tcPr>
          <w:p w14:paraId="6316481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root cause, corrective action, summary result</w:t>
            </w:r>
          </w:p>
        </w:tc>
        <w:tc>
          <w:tcPr>
            <w:tcW w:w="1474" w:type="dxa"/>
            <w:vAlign w:val="center"/>
          </w:tcPr>
          <w:p w14:paraId="68D79C19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แก้ได้ตามสิทธิ์</w:t>
            </w:r>
          </w:p>
        </w:tc>
      </w:tr>
      <w:tr w:rsidR="002C5843" w:rsidRPr="00AC6C9F" w14:paraId="6797239E" w14:textId="77777777">
        <w:trPr>
          <w:jc w:val="center"/>
        </w:trPr>
        <w:tc>
          <w:tcPr>
            <w:tcW w:w="1304" w:type="dxa"/>
            <w:vAlign w:val="center"/>
          </w:tcPr>
          <w:p w14:paraId="4F9DC575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Evidence</w:t>
            </w:r>
          </w:p>
        </w:tc>
        <w:tc>
          <w:tcPr>
            <w:tcW w:w="2381" w:type="dxa"/>
            <w:vAlign w:val="center"/>
          </w:tcPr>
          <w:p w14:paraId="72AD07C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monitor_replication_logs</w:t>
            </w:r>
          </w:p>
        </w:tc>
        <w:tc>
          <w:tcPr>
            <w:tcW w:w="3628" w:type="dxa"/>
            <w:vAlign w:val="center"/>
          </w:tcPr>
          <w:p w14:paraId="7311055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หลักฐานผล replication แต่ละรอบ</w:t>
            </w:r>
          </w:p>
        </w:tc>
        <w:tc>
          <w:tcPr>
            <w:tcW w:w="1474" w:type="dxa"/>
            <w:vAlign w:val="center"/>
          </w:tcPr>
          <w:p w14:paraId="6F068131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ห้ามแก้</w:t>
            </w:r>
          </w:p>
        </w:tc>
      </w:tr>
      <w:tr w:rsidR="002C5843" w:rsidRPr="00AC6C9F" w14:paraId="00E9D7E1" w14:textId="77777777">
        <w:trPr>
          <w:jc w:val="center"/>
        </w:trPr>
        <w:tc>
          <w:tcPr>
            <w:tcW w:w="1304" w:type="dxa"/>
            <w:vAlign w:val="center"/>
          </w:tcPr>
          <w:p w14:paraId="2C3E571D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Evidence</w:t>
            </w:r>
          </w:p>
        </w:tc>
        <w:tc>
          <w:tcPr>
            <w:tcW w:w="2381" w:type="dxa"/>
            <w:vAlign w:val="center"/>
          </w:tcPr>
          <w:p w14:paraId="6EA0D0E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monitor_table_signature_logs</w:t>
            </w:r>
          </w:p>
        </w:tc>
        <w:tc>
          <w:tcPr>
            <w:tcW w:w="3628" w:type="dxa"/>
            <w:vAlign w:val="center"/>
          </w:tcPr>
          <w:p w14:paraId="2A7AC77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หลักฐาน signature ต่อ table ต่อ server</w:t>
            </w:r>
          </w:p>
        </w:tc>
        <w:tc>
          <w:tcPr>
            <w:tcW w:w="1474" w:type="dxa"/>
            <w:vAlign w:val="center"/>
          </w:tcPr>
          <w:p w14:paraId="43431E2F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ห้ามแก้</w:t>
            </w:r>
          </w:p>
        </w:tc>
      </w:tr>
      <w:tr w:rsidR="002C5843" w:rsidRPr="00AC6C9F" w14:paraId="48305CB5" w14:textId="77777777">
        <w:trPr>
          <w:jc w:val="center"/>
        </w:trPr>
        <w:tc>
          <w:tcPr>
            <w:tcW w:w="1304" w:type="dxa"/>
            <w:vAlign w:val="center"/>
          </w:tcPr>
          <w:p w14:paraId="260B8E4F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lastRenderedPageBreak/>
              <w:t>Evidence</w:t>
            </w:r>
          </w:p>
        </w:tc>
        <w:tc>
          <w:tcPr>
            <w:tcW w:w="2381" w:type="dxa"/>
            <w:vAlign w:val="center"/>
          </w:tcPr>
          <w:p w14:paraId="245F2FB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monitor_schema_diffs</w:t>
            </w:r>
          </w:p>
        </w:tc>
        <w:tc>
          <w:tcPr>
            <w:tcW w:w="3628" w:type="dxa"/>
            <w:vAlign w:val="center"/>
          </w:tcPr>
          <w:p w14:paraId="72B540B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ผลต่าง schema จาก manual run</w:t>
            </w:r>
          </w:p>
        </w:tc>
        <w:tc>
          <w:tcPr>
            <w:tcW w:w="1474" w:type="dxa"/>
            <w:vAlign w:val="center"/>
          </w:tcPr>
          <w:p w14:paraId="2E81E4B9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ห้ามแก้</w:t>
            </w:r>
          </w:p>
        </w:tc>
      </w:tr>
      <w:tr w:rsidR="002C5843" w:rsidRPr="00AC6C9F" w14:paraId="50557231" w14:textId="77777777">
        <w:trPr>
          <w:jc w:val="center"/>
        </w:trPr>
        <w:tc>
          <w:tcPr>
            <w:tcW w:w="1304" w:type="dxa"/>
            <w:vAlign w:val="center"/>
          </w:tcPr>
          <w:p w14:paraId="02615AE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Evidence</w:t>
            </w:r>
          </w:p>
        </w:tc>
        <w:tc>
          <w:tcPr>
            <w:tcW w:w="2381" w:type="dxa"/>
            <w:vAlign w:val="center"/>
          </w:tcPr>
          <w:p w14:paraId="6BE83C6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monitor_deep_compare_results</w:t>
            </w:r>
          </w:p>
        </w:tc>
        <w:tc>
          <w:tcPr>
            <w:tcW w:w="3628" w:type="dxa"/>
            <w:vAlign w:val="center"/>
          </w:tcPr>
          <w:p w14:paraId="476162D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ผล hash/count ราย chunk</w:t>
            </w:r>
          </w:p>
        </w:tc>
        <w:tc>
          <w:tcPr>
            <w:tcW w:w="1474" w:type="dxa"/>
            <w:vAlign w:val="center"/>
          </w:tcPr>
          <w:p w14:paraId="7E1A41A6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ห้ามแก้</w:t>
            </w:r>
          </w:p>
        </w:tc>
      </w:tr>
      <w:tr w:rsidR="002C5843" w:rsidRPr="00AC6C9F" w14:paraId="7D43FB43" w14:textId="77777777">
        <w:trPr>
          <w:jc w:val="center"/>
        </w:trPr>
        <w:tc>
          <w:tcPr>
            <w:tcW w:w="1304" w:type="dxa"/>
            <w:vAlign w:val="center"/>
          </w:tcPr>
          <w:p w14:paraId="790AA96C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Evidence</w:t>
            </w:r>
          </w:p>
        </w:tc>
        <w:tc>
          <w:tcPr>
            <w:tcW w:w="2381" w:type="dxa"/>
            <w:vAlign w:val="center"/>
          </w:tcPr>
          <w:p w14:paraId="29129C7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monitor_incident_events</w:t>
            </w:r>
          </w:p>
        </w:tc>
        <w:tc>
          <w:tcPr>
            <w:tcW w:w="3628" w:type="dxa"/>
            <w:vAlign w:val="center"/>
          </w:tcPr>
          <w:p w14:paraId="4A08F0A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timeline ของ incident</w:t>
            </w:r>
          </w:p>
        </w:tc>
        <w:tc>
          <w:tcPr>
            <w:tcW w:w="1474" w:type="dxa"/>
            <w:vAlign w:val="center"/>
          </w:tcPr>
          <w:p w14:paraId="5405CAD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ห้ามแก้</w:t>
            </w:r>
          </w:p>
        </w:tc>
      </w:tr>
      <w:tr w:rsidR="002C5843" w:rsidRPr="00AC6C9F" w14:paraId="5FDC0513" w14:textId="77777777">
        <w:trPr>
          <w:jc w:val="center"/>
        </w:trPr>
        <w:tc>
          <w:tcPr>
            <w:tcW w:w="1304" w:type="dxa"/>
            <w:vAlign w:val="center"/>
          </w:tcPr>
          <w:p w14:paraId="340B3306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Evidence</w:t>
            </w:r>
          </w:p>
        </w:tc>
        <w:tc>
          <w:tcPr>
            <w:tcW w:w="2381" w:type="dxa"/>
            <w:vAlign w:val="center"/>
          </w:tcPr>
          <w:p w14:paraId="2CB1466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monitor_telegram_logs</w:t>
            </w:r>
          </w:p>
        </w:tc>
        <w:tc>
          <w:tcPr>
            <w:tcW w:w="3628" w:type="dxa"/>
            <w:vAlign w:val="center"/>
          </w:tcPr>
          <w:p w14:paraId="27E75D8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ประวัติการส่ง Telegram</w:t>
            </w:r>
          </w:p>
        </w:tc>
        <w:tc>
          <w:tcPr>
            <w:tcW w:w="1474" w:type="dxa"/>
            <w:vAlign w:val="center"/>
          </w:tcPr>
          <w:p w14:paraId="71FBB1AC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ห้ามแก้</w:t>
            </w:r>
          </w:p>
        </w:tc>
      </w:tr>
    </w:tbl>
    <w:p w14:paraId="16BB91D5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5"/>
      </w:tblGrid>
      <w:tr w:rsidR="002C5843" w:rsidRPr="00AC6C9F" w14:paraId="1BCA0680" w14:textId="77777777">
        <w:trPr>
          <w:jc w:val="center"/>
        </w:trPr>
        <w:tc>
          <w:tcPr>
            <w:tcW w:w="9865" w:type="dxa"/>
            <w:tcBorders>
              <w:top w:val="single" w:sz="8" w:space="0" w:color="9CC2E5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EEF5FC"/>
          </w:tcPr>
          <w:p w14:paraId="34D64962" w14:textId="77777777" w:rsidR="002C5843" w:rsidRPr="00AC6C9F" w:rsidRDefault="00000000">
            <w:pPr>
              <w:spacing w:after="4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color w:val="164E8B"/>
                <w:sz w:val="24"/>
                <w:szCs w:val="28"/>
              </w:rPr>
              <w:t>หลักการออกแบบ db_monitor</w:t>
            </w:r>
            <w:r w:rsidRPr="00AC6C9F">
              <w:rPr>
                <w:rFonts w:ascii="TH SarabunPSK" w:hAnsi="TH SarabunPSK" w:cs="TH SarabunPSK"/>
                <w:b/>
                <w:color w:val="164E8B"/>
                <w:sz w:val="24"/>
                <w:szCs w:val="28"/>
              </w:rPr>
              <w:br/>
            </w:r>
            <w:r w:rsidRPr="00AC6C9F">
              <w:rPr>
                <w:rFonts w:ascii="TH SarabunPSK" w:hAnsi="TH SarabunPSK" w:cs="TH SarabunPSK"/>
                <w:sz w:val="24"/>
                <w:szCs w:val="28"/>
              </w:rPr>
              <w:t>summary tables ใช้เพื่อให้ระบบทำงานและให้ผู้ใช้บันทึกสรุปได้ แต่ evidence tables ต้องเก็บเป็น append-only เพื่อให้ใช้ประกอบรายงานและตรวจสอบย้อนหลังได้ว่าระบบเคยพบอะไร เมื่อไร และถูกแจ้งออกไปหรือไม่</w:t>
            </w:r>
          </w:p>
        </w:tc>
      </w:tr>
    </w:tbl>
    <w:p w14:paraId="3068246F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264A7830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5) สิทธิ์ผู้ใช้และแนวทาง GRANT</w:t>
      </w:r>
    </w:p>
    <w:p w14:paraId="11F19651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5.1 ฝั่ง production DB</w:t>
      </w:r>
    </w:p>
    <w:p w14:paraId="7C2062D6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ใช้ user เดิมชื่อ monitor_ro ได้ต่อ แต่ต้องตรวจให้ครบว่า grant เฉพาะ SELECT ตารางที่จำเป็น และบน replica ต้องมีสิทธิ์ REPLICA MONITOR เพื่ออ่าน SHOW REPLICA STATUS ได้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191"/>
        <w:gridCol w:w="3742"/>
        <w:gridCol w:w="2835"/>
      </w:tblGrid>
      <w:tr w:rsidR="002C5843" w:rsidRPr="00AC6C9F" w14:paraId="7DAC0BA4" w14:textId="77777777">
        <w:trPr>
          <w:jc w:val="center"/>
        </w:trPr>
        <w:tc>
          <w:tcPr>
            <w:tcW w:w="1304" w:type="dxa"/>
            <w:shd w:val="clear" w:color="auto" w:fill="DCE6F1"/>
            <w:vAlign w:val="center"/>
          </w:tcPr>
          <w:p w14:paraId="017C9B8A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User</w:t>
            </w:r>
          </w:p>
        </w:tc>
        <w:tc>
          <w:tcPr>
            <w:tcW w:w="1191" w:type="dxa"/>
            <w:shd w:val="clear" w:color="auto" w:fill="DCE6F1"/>
            <w:vAlign w:val="center"/>
          </w:tcPr>
          <w:p w14:paraId="2467B0E9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ตำแหน่งใช้งาน</w:t>
            </w:r>
          </w:p>
        </w:tc>
        <w:tc>
          <w:tcPr>
            <w:tcW w:w="3742" w:type="dxa"/>
            <w:shd w:val="clear" w:color="auto" w:fill="DCE6F1"/>
            <w:vAlign w:val="center"/>
          </w:tcPr>
          <w:p w14:paraId="38FAA1D4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สิทธิ์ที่ต้องมี</w:t>
            </w:r>
          </w:p>
        </w:tc>
        <w:tc>
          <w:tcPr>
            <w:tcW w:w="2835" w:type="dxa"/>
            <w:shd w:val="clear" w:color="auto" w:fill="DCE6F1"/>
            <w:vAlign w:val="center"/>
          </w:tcPr>
          <w:p w14:paraId="021F166D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สิทธิ์ที่ห้ามมี</w:t>
            </w:r>
          </w:p>
        </w:tc>
      </w:tr>
      <w:tr w:rsidR="002C5843" w:rsidRPr="00AC6C9F" w14:paraId="619C9523" w14:textId="77777777">
        <w:trPr>
          <w:jc w:val="center"/>
        </w:trPr>
        <w:tc>
          <w:tcPr>
            <w:tcW w:w="1304" w:type="dxa"/>
            <w:vAlign w:val="center"/>
          </w:tcPr>
          <w:p w14:paraId="4C478DB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monitor_ro</w:t>
            </w:r>
          </w:p>
        </w:tc>
        <w:tc>
          <w:tcPr>
            <w:tcW w:w="1191" w:type="dxa"/>
            <w:vAlign w:val="center"/>
          </w:tcPr>
          <w:p w14:paraId="7013741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master</w:t>
            </w:r>
          </w:p>
        </w:tc>
        <w:tc>
          <w:tcPr>
            <w:tcW w:w="3742" w:type="dxa"/>
            <w:vAlign w:val="center"/>
          </w:tcPr>
          <w:p w14:paraId="355ACBA3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SELECT เฉพาะตารางใน watchlist</w:t>
            </w:r>
          </w:p>
        </w:tc>
        <w:tc>
          <w:tcPr>
            <w:tcW w:w="2835" w:type="dxa"/>
            <w:vAlign w:val="center"/>
          </w:tcPr>
          <w:p w14:paraId="7743082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INSERT/UPDATE/DELETE/ALTER/DROP</w:t>
            </w:r>
          </w:p>
        </w:tc>
      </w:tr>
      <w:tr w:rsidR="002C5843" w:rsidRPr="00AC6C9F" w14:paraId="1716B2AE" w14:textId="77777777">
        <w:trPr>
          <w:jc w:val="center"/>
        </w:trPr>
        <w:tc>
          <w:tcPr>
            <w:tcW w:w="1304" w:type="dxa"/>
            <w:vAlign w:val="center"/>
          </w:tcPr>
          <w:p w14:paraId="4F1238F4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monitor_ro</w:t>
            </w:r>
          </w:p>
        </w:tc>
        <w:tc>
          <w:tcPr>
            <w:tcW w:w="1191" w:type="dxa"/>
            <w:vAlign w:val="center"/>
          </w:tcPr>
          <w:p w14:paraId="091FCF4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slave</w:t>
            </w:r>
          </w:p>
        </w:tc>
        <w:tc>
          <w:tcPr>
            <w:tcW w:w="3742" w:type="dxa"/>
            <w:vAlign w:val="center"/>
          </w:tcPr>
          <w:p w14:paraId="2460443E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SELECT + REPLICA MONITOR</w:t>
            </w:r>
          </w:p>
        </w:tc>
        <w:tc>
          <w:tcPr>
            <w:tcW w:w="2835" w:type="dxa"/>
            <w:vAlign w:val="center"/>
          </w:tcPr>
          <w:p w14:paraId="1C26C9C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INSERT/UPDATE/DELETE/ALTER/DROP</w:t>
            </w:r>
          </w:p>
        </w:tc>
      </w:tr>
    </w:tbl>
    <w:p w14:paraId="5CD16E36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697E05E0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5.2 ฝั่ง db_monitor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3402"/>
        <w:gridCol w:w="2268"/>
      </w:tblGrid>
      <w:tr w:rsidR="002C5843" w:rsidRPr="00AC6C9F" w14:paraId="559F0414" w14:textId="77777777">
        <w:trPr>
          <w:jc w:val="center"/>
        </w:trPr>
        <w:tc>
          <w:tcPr>
            <w:tcW w:w="1417" w:type="dxa"/>
            <w:shd w:val="clear" w:color="auto" w:fill="DCE6F1"/>
            <w:vAlign w:val="center"/>
          </w:tcPr>
          <w:p w14:paraId="22B450AC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User</w:t>
            </w:r>
          </w:p>
        </w:tc>
        <w:tc>
          <w:tcPr>
            <w:tcW w:w="1984" w:type="dxa"/>
            <w:shd w:val="clear" w:color="auto" w:fill="DCE6F1"/>
            <w:vAlign w:val="center"/>
          </w:tcPr>
          <w:p w14:paraId="7A879858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ใช้โดย</w:t>
            </w:r>
          </w:p>
        </w:tc>
        <w:tc>
          <w:tcPr>
            <w:tcW w:w="3402" w:type="dxa"/>
            <w:shd w:val="clear" w:color="auto" w:fill="DCE6F1"/>
            <w:vAlign w:val="center"/>
          </w:tcPr>
          <w:p w14:paraId="3EEC5B35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สิทธิ์หลัก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0C73E82F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ข้อจำกัด</w:t>
            </w:r>
          </w:p>
        </w:tc>
      </w:tr>
      <w:tr w:rsidR="002C5843" w:rsidRPr="00AC6C9F" w14:paraId="560BF1A0" w14:textId="77777777">
        <w:trPr>
          <w:jc w:val="center"/>
        </w:trPr>
        <w:tc>
          <w:tcPr>
            <w:tcW w:w="1417" w:type="dxa"/>
            <w:vAlign w:val="center"/>
          </w:tcPr>
          <w:p w14:paraId="506C4529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mon_app</w:t>
            </w:r>
          </w:p>
        </w:tc>
        <w:tc>
          <w:tcPr>
            <w:tcW w:w="1984" w:type="dxa"/>
            <w:vAlign w:val="center"/>
          </w:tcPr>
          <w:p w14:paraId="64A6243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worker + backend services</w:t>
            </w:r>
          </w:p>
        </w:tc>
        <w:tc>
          <w:tcPr>
            <w:tcW w:w="3402" w:type="dxa"/>
            <w:vAlign w:val="center"/>
          </w:tcPr>
          <w:p w14:paraId="54C72DA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SELECT/INSERT evidence, SELECT/INSERT/UPDATE summary</w:t>
            </w:r>
          </w:p>
        </w:tc>
        <w:tc>
          <w:tcPr>
            <w:tcW w:w="2268" w:type="dxa"/>
            <w:vAlign w:val="center"/>
          </w:tcPr>
          <w:p w14:paraId="782F9FA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ไม่มี DELETE</w:t>
            </w:r>
          </w:p>
        </w:tc>
      </w:tr>
      <w:tr w:rsidR="002C5843" w:rsidRPr="00AC6C9F" w14:paraId="15CF2FD6" w14:textId="77777777">
        <w:trPr>
          <w:jc w:val="center"/>
        </w:trPr>
        <w:tc>
          <w:tcPr>
            <w:tcW w:w="1417" w:type="dxa"/>
            <w:vAlign w:val="center"/>
          </w:tcPr>
          <w:p w14:paraId="234176FF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mon_web_admin</w:t>
            </w:r>
          </w:p>
        </w:tc>
        <w:tc>
          <w:tcPr>
            <w:tcW w:w="1984" w:type="dxa"/>
            <w:vAlign w:val="center"/>
          </w:tcPr>
          <w:p w14:paraId="217ECF6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web admin</w:t>
            </w:r>
          </w:p>
        </w:tc>
        <w:tc>
          <w:tcPr>
            <w:tcW w:w="3402" w:type="dxa"/>
            <w:vAlign w:val="center"/>
          </w:tcPr>
          <w:p w14:paraId="18E6A5AA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SELECT ทั้งหมด, แก้ incident/note/settings/watchlist</w:t>
            </w:r>
          </w:p>
        </w:tc>
        <w:tc>
          <w:tcPr>
            <w:tcW w:w="2268" w:type="dxa"/>
            <w:vAlign w:val="center"/>
          </w:tcPr>
          <w:p w14:paraId="636E3409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แก้ evidence ไม่ได้</w:t>
            </w:r>
          </w:p>
        </w:tc>
      </w:tr>
      <w:tr w:rsidR="002C5843" w:rsidRPr="00AC6C9F" w14:paraId="47E7290D" w14:textId="77777777">
        <w:trPr>
          <w:jc w:val="center"/>
        </w:trPr>
        <w:tc>
          <w:tcPr>
            <w:tcW w:w="1417" w:type="dxa"/>
            <w:vAlign w:val="center"/>
          </w:tcPr>
          <w:p w14:paraId="486AF42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mon_backup</w:t>
            </w:r>
          </w:p>
        </w:tc>
        <w:tc>
          <w:tcPr>
            <w:tcW w:w="1984" w:type="dxa"/>
            <w:vAlign w:val="center"/>
          </w:tcPr>
          <w:p w14:paraId="4A25DDC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backup/export</w:t>
            </w:r>
          </w:p>
        </w:tc>
        <w:tc>
          <w:tcPr>
            <w:tcW w:w="3402" w:type="dxa"/>
            <w:vAlign w:val="center"/>
          </w:tcPr>
          <w:p w14:paraId="29B9F21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SELECT ทั้งหมด</w:t>
            </w:r>
          </w:p>
        </w:tc>
        <w:tc>
          <w:tcPr>
            <w:tcW w:w="2268" w:type="dxa"/>
            <w:vAlign w:val="center"/>
          </w:tcPr>
          <w:p w14:paraId="5D88105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ไม่มี write ทุกชนิด</w:t>
            </w:r>
          </w:p>
        </w:tc>
      </w:tr>
    </w:tbl>
    <w:p w14:paraId="0A1EBCF4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58439F53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6) ตรรกะการตรวจตารางเดิมและตารางที่ควรติดตามเพิ่ม</w:t>
      </w:r>
    </w:p>
    <w:p w14:paraId="35442651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ตรรกะของโปรแกรมเก่าเน้น count และ last key บางตัว ซึ่งถือว่าใช้งานได้ดีสำหรับการตรวจเร็วทุก 5 นาที จึงควรเก็บแนวคิดนี้ไว้ แต่ปรับให้เป็น watchlist, signature_json, และ incident engine แทนการเปิด GUI ดูเอง</w:t>
      </w:r>
    </w:p>
    <w:p w14:paraId="127ED23C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6.1 ตารางเดิมที่โปรแกรมเก่าใช้อยู่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345"/>
        <w:gridCol w:w="1587"/>
        <w:gridCol w:w="2494"/>
      </w:tblGrid>
      <w:tr w:rsidR="002C5843" w:rsidRPr="00AC6C9F" w14:paraId="53627842" w14:textId="77777777">
        <w:trPr>
          <w:jc w:val="center"/>
        </w:trPr>
        <w:tc>
          <w:tcPr>
            <w:tcW w:w="1474" w:type="dxa"/>
            <w:shd w:val="clear" w:color="auto" w:fill="DCE6F1"/>
            <w:vAlign w:val="center"/>
          </w:tcPr>
          <w:p w14:paraId="26541559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ตาราง</w:t>
            </w:r>
          </w:p>
        </w:tc>
        <w:tc>
          <w:tcPr>
            <w:tcW w:w="3345" w:type="dxa"/>
            <w:shd w:val="clear" w:color="auto" w:fill="DCE6F1"/>
            <w:vAlign w:val="center"/>
          </w:tcPr>
          <w:p w14:paraId="02C3D11A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signature หลัก</w:t>
            </w:r>
          </w:p>
        </w:tc>
        <w:tc>
          <w:tcPr>
            <w:tcW w:w="1587" w:type="dxa"/>
            <w:shd w:val="clear" w:color="auto" w:fill="DCE6F1"/>
            <w:vAlign w:val="center"/>
          </w:tcPr>
          <w:p w14:paraId="2D3976C9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strategy</w:t>
            </w:r>
          </w:p>
        </w:tc>
        <w:tc>
          <w:tcPr>
            <w:tcW w:w="2494" w:type="dxa"/>
            <w:shd w:val="clear" w:color="auto" w:fill="DCE6F1"/>
            <w:vAlign w:val="center"/>
          </w:tcPr>
          <w:p w14:paraId="108EDA89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หมายเหตุ</w:t>
            </w:r>
          </w:p>
        </w:tc>
      </w:tr>
      <w:tr w:rsidR="002C5843" w:rsidRPr="00AC6C9F" w14:paraId="2A3FC794" w14:textId="77777777">
        <w:trPr>
          <w:jc w:val="center"/>
        </w:trPr>
        <w:tc>
          <w:tcPr>
            <w:tcW w:w="1474" w:type="dxa"/>
            <w:vAlign w:val="center"/>
          </w:tcPr>
          <w:p w14:paraId="03AC688D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ovst</w:t>
            </w:r>
          </w:p>
        </w:tc>
        <w:tc>
          <w:tcPr>
            <w:tcW w:w="3345" w:type="dxa"/>
            <w:vAlign w:val="center"/>
          </w:tcPr>
          <w:p w14:paraId="0833A44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last_vn, last_vn_today, last_hn, last_an</w:t>
            </w:r>
          </w:p>
        </w:tc>
        <w:tc>
          <w:tcPr>
            <w:tcW w:w="1587" w:type="dxa"/>
            <w:vAlign w:val="center"/>
          </w:tcPr>
          <w:p w14:paraId="4031A3A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business_counter</w:t>
            </w:r>
          </w:p>
        </w:tc>
        <w:tc>
          <w:tcPr>
            <w:tcW w:w="2494" w:type="dxa"/>
            <w:vAlign w:val="center"/>
          </w:tcPr>
          <w:p w14:paraId="4B5F836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ตารางหลัก OPD ใช้เป็นสัญญาณหลัก</w:t>
            </w:r>
          </w:p>
        </w:tc>
      </w:tr>
      <w:tr w:rsidR="002C5843" w:rsidRPr="00AC6C9F" w14:paraId="54DF6C78" w14:textId="77777777">
        <w:trPr>
          <w:jc w:val="center"/>
        </w:trPr>
        <w:tc>
          <w:tcPr>
            <w:tcW w:w="1474" w:type="dxa"/>
            <w:vAlign w:val="center"/>
          </w:tcPr>
          <w:p w14:paraId="6BD83A1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vn_stat</w:t>
            </w:r>
          </w:p>
        </w:tc>
        <w:tc>
          <w:tcPr>
            <w:tcW w:w="3345" w:type="dxa"/>
            <w:vAlign w:val="center"/>
          </w:tcPr>
          <w:p w14:paraId="6139E04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045D9568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business_counter</w:t>
            </w:r>
          </w:p>
        </w:tc>
        <w:tc>
          <w:tcPr>
            <w:tcW w:w="2494" w:type="dxa"/>
            <w:vAlign w:val="center"/>
          </w:tcPr>
          <w:p w14:paraId="15395E3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สรุปราย visit</w:t>
            </w:r>
          </w:p>
        </w:tc>
      </w:tr>
      <w:tr w:rsidR="002C5843" w:rsidRPr="00AC6C9F" w14:paraId="49012FE6" w14:textId="77777777">
        <w:trPr>
          <w:jc w:val="center"/>
        </w:trPr>
        <w:tc>
          <w:tcPr>
            <w:tcW w:w="1474" w:type="dxa"/>
            <w:vAlign w:val="center"/>
          </w:tcPr>
          <w:p w14:paraId="1A511C4D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an_stat</w:t>
            </w:r>
          </w:p>
        </w:tc>
        <w:tc>
          <w:tcPr>
            <w:tcW w:w="3345" w:type="dxa"/>
            <w:vAlign w:val="center"/>
          </w:tcPr>
          <w:p w14:paraId="34B76E3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7C0D2A2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business_counter</w:t>
            </w:r>
          </w:p>
        </w:tc>
        <w:tc>
          <w:tcPr>
            <w:tcW w:w="2494" w:type="dxa"/>
            <w:vAlign w:val="center"/>
          </w:tcPr>
          <w:p w14:paraId="2017B82C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สรุปราย admit</w:t>
            </w:r>
          </w:p>
        </w:tc>
      </w:tr>
      <w:tr w:rsidR="002C5843" w:rsidRPr="00AC6C9F" w14:paraId="4BF7D3B7" w14:textId="77777777">
        <w:trPr>
          <w:jc w:val="center"/>
        </w:trPr>
        <w:tc>
          <w:tcPr>
            <w:tcW w:w="1474" w:type="dxa"/>
            <w:vAlign w:val="center"/>
          </w:tcPr>
          <w:p w14:paraId="4D97621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patient</w:t>
            </w:r>
          </w:p>
        </w:tc>
        <w:tc>
          <w:tcPr>
            <w:tcW w:w="3345" w:type="dxa"/>
            <w:vAlign w:val="center"/>
          </w:tcPr>
          <w:p w14:paraId="439A2C5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last patient hn</w:t>
            </w:r>
          </w:p>
        </w:tc>
        <w:tc>
          <w:tcPr>
            <w:tcW w:w="1587" w:type="dxa"/>
            <w:vAlign w:val="center"/>
          </w:tcPr>
          <w:p w14:paraId="0CA51E91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business_counter</w:t>
            </w:r>
          </w:p>
        </w:tc>
        <w:tc>
          <w:tcPr>
            <w:tcW w:w="2494" w:type="dxa"/>
            <w:vAlign w:val="center"/>
          </w:tcPr>
          <w:p w14:paraId="3592634A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master data ที่โตต่อเนื่อง</w:t>
            </w:r>
          </w:p>
        </w:tc>
      </w:tr>
      <w:tr w:rsidR="002C5843" w:rsidRPr="00AC6C9F" w14:paraId="12AF42E9" w14:textId="77777777">
        <w:trPr>
          <w:jc w:val="center"/>
        </w:trPr>
        <w:tc>
          <w:tcPr>
            <w:tcW w:w="1474" w:type="dxa"/>
            <w:vAlign w:val="center"/>
          </w:tcPr>
          <w:p w14:paraId="7D81F868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person</w:t>
            </w:r>
          </w:p>
        </w:tc>
        <w:tc>
          <w:tcPr>
            <w:tcW w:w="3345" w:type="dxa"/>
            <w:vAlign w:val="center"/>
          </w:tcPr>
          <w:p w14:paraId="7E23A15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last person_id</w:t>
            </w:r>
          </w:p>
        </w:tc>
        <w:tc>
          <w:tcPr>
            <w:tcW w:w="1587" w:type="dxa"/>
            <w:vAlign w:val="center"/>
          </w:tcPr>
          <w:p w14:paraId="37F0A43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business_counter</w:t>
            </w:r>
          </w:p>
        </w:tc>
        <w:tc>
          <w:tcPr>
            <w:tcW w:w="2494" w:type="dxa"/>
            <w:vAlign w:val="center"/>
          </w:tcPr>
          <w:p w14:paraId="25D90C0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งาน person/public health</w:t>
            </w:r>
          </w:p>
        </w:tc>
      </w:tr>
      <w:tr w:rsidR="002C5843" w:rsidRPr="00AC6C9F" w14:paraId="59C43613" w14:textId="77777777">
        <w:trPr>
          <w:jc w:val="center"/>
        </w:trPr>
        <w:tc>
          <w:tcPr>
            <w:tcW w:w="1474" w:type="dxa"/>
            <w:vAlign w:val="center"/>
          </w:tcPr>
          <w:p w14:paraId="68A69A5E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vn_stat_log</w:t>
            </w:r>
          </w:p>
        </w:tc>
        <w:tc>
          <w:tcPr>
            <w:tcW w:w="3345" w:type="dxa"/>
            <w:vAlign w:val="center"/>
          </w:tcPr>
          <w:p w14:paraId="5A7CEB0D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055248F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date_window</w:t>
            </w:r>
          </w:p>
        </w:tc>
        <w:tc>
          <w:tcPr>
            <w:tcW w:w="2494" w:type="dxa"/>
            <w:vAlign w:val="center"/>
          </w:tcPr>
          <w:p w14:paraId="40C4D24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log table</w:t>
            </w:r>
          </w:p>
        </w:tc>
      </w:tr>
      <w:tr w:rsidR="002C5843" w:rsidRPr="00AC6C9F" w14:paraId="6D1FFA13" w14:textId="77777777">
        <w:trPr>
          <w:jc w:val="center"/>
        </w:trPr>
        <w:tc>
          <w:tcPr>
            <w:tcW w:w="1474" w:type="dxa"/>
            <w:vAlign w:val="center"/>
          </w:tcPr>
          <w:p w14:paraId="575B64E5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rx_operator_log</w:t>
            </w:r>
          </w:p>
        </w:tc>
        <w:tc>
          <w:tcPr>
            <w:tcW w:w="3345" w:type="dxa"/>
            <w:vAlign w:val="center"/>
          </w:tcPr>
          <w:p w14:paraId="683A97E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2AE27CA5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date_window</w:t>
            </w:r>
          </w:p>
        </w:tc>
        <w:tc>
          <w:tcPr>
            <w:tcW w:w="2494" w:type="dxa"/>
            <w:vAlign w:val="center"/>
          </w:tcPr>
          <w:p w14:paraId="4DD485D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log table งานยา</w:t>
            </w:r>
          </w:p>
        </w:tc>
      </w:tr>
      <w:tr w:rsidR="002C5843" w:rsidRPr="00AC6C9F" w14:paraId="01D8276F" w14:textId="77777777">
        <w:trPr>
          <w:jc w:val="center"/>
        </w:trPr>
        <w:tc>
          <w:tcPr>
            <w:tcW w:w="1474" w:type="dxa"/>
            <w:vAlign w:val="center"/>
          </w:tcPr>
          <w:p w14:paraId="7EC98AB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patient_log</w:t>
            </w:r>
          </w:p>
        </w:tc>
        <w:tc>
          <w:tcPr>
            <w:tcW w:w="3345" w:type="dxa"/>
            <w:vAlign w:val="center"/>
          </w:tcPr>
          <w:p w14:paraId="14DC346D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5ED4034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date_window</w:t>
            </w:r>
          </w:p>
        </w:tc>
        <w:tc>
          <w:tcPr>
            <w:tcW w:w="2494" w:type="dxa"/>
            <w:vAlign w:val="center"/>
          </w:tcPr>
          <w:p w14:paraId="068D9D4C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log table patient</w:t>
            </w:r>
          </w:p>
        </w:tc>
      </w:tr>
      <w:tr w:rsidR="002C5843" w:rsidRPr="00AC6C9F" w14:paraId="248F4A96" w14:textId="77777777">
        <w:trPr>
          <w:jc w:val="center"/>
        </w:trPr>
        <w:tc>
          <w:tcPr>
            <w:tcW w:w="1474" w:type="dxa"/>
            <w:vAlign w:val="center"/>
          </w:tcPr>
          <w:p w14:paraId="5C6D70FD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opitemrece_log</w:t>
            </w:r>
          </w:p>
        </w:tc>
        <w:tc>
          <w:tcPr>
            <w:tcW w:w="3345" w:type="dxa"/>
            <w:vAlign w:val="center"/>
          </w:tcPr>
          <w:p w14:paraId="6D94856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75CFD6E7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date_window</w:t>
            </w:r>
          </w:p>
        </w:tc>
        <w:tc>
          <w:tcPr>
            <w:tcW w:w="2494" w:type="dxa"/>
            <w:vAlign w:val="center"/>
          </w:tcPr>
          <w:p w14:paraId="4174453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log table การคิดค่าใช้จ่าย</w:t>
            </w:r>
          </w:p>
        </w:tc>
      </w:tr>
      <w:tr w:rsidR="002C5843" w:rsidRPr="00AC6C9F" w14:paraId="54BCCAFD" w14:textId="77777777">
        <w:trPr>
          <w:jc w:val="center"/>
        </w:trPr>
        <w:tc>
          <w:tcPr>
            <w:tcW w:w="1474" w:type="dxa"/>
            <w:vAlign w:val="center"/>
          </w:tcPr>
          <w:p w14:paraId="282D118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lastRenderedPageBreak/>
              <w:t>lab_entry_log</w:t>
            </w:r>
          </w:p>
        </w:tc>
        <w:tc>
          <w:tcPr>
            <w:tcW w:w="3345" w:type="dxa"/>
            <w:vAlign w:val="center"/>
          </w:tcPr>
          <w:p w14:paraId="6406CC0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</w:t>
            </w:r>
          </w:p>
        </w:tc>
        <w:tc>
          <w:tcPr>
            <w:tcW w:w="1587" w:type="dxa"/>
            <w:vAlign w:val="center"/>
          </w:tcPr>
          <w:p w14:paraId="73CEDE4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date_window</w:t>
            </w:r>
          </w:p>
        </w:tc>
        <w:tc>
          <w:tcPr>
            <w:tcW w:w="2494" w:type="dxa"/>
            <w:vAlign w:val="center"/>
          </w:tcPr>
          <w:p w14:paraId="6232DFB3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log table งานแลบ</w:t>
            </w:r>
          </w:p>
        </w:tc>
      </w:tr>
    </w:tbl>
    <w:p w14:paraId="69C43A81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2805449A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6.2 ตารางที่แนะนำให้ติดตามเพิ่ม</w:t>
      </w:r>
    </w:p>
    <w:p w14:paraId="6D258456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ด้านล่างเป็นตารางที่แนะนำเพิ่มจาก schema HOSxP เพื่อให้ครอบคลุม transaction สำคัญมากขึ้น โดยแบ่งเป็นกลุ่มที่ควรเปิดทันที และกลุ่ม optional ตาม module ที่หน่วยงานใช้งานจริง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361"/>
        <w:gridCol w:w="3061"/>
        <w:gridCol w:w="2891"/>
      </w:tblGrid>
      <w:tr w:rsidR="002C5843" w:rsidRPr="00AC6C9F" w14:paraId="69EFF20E" w14:textId="77777777">
        <w:trPr>
          <w:jc w:val="center"/>
        </w:trPr>
        <w:tc>
          <w:tcPr>
            <w:tcW w:w="1531" w:type="dxa"/>
            <w:shd w:val="clear" w:color="auto" w:fill="DCE6F1"/>
            <w:vAlign w:val="center"/>
          </w:tcPr>
          <w:p w14:paraId="5352C084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ตาราง</w:t>
            </w:r>
          </w:p>
        </w:tc>
        <w:tc>
          <w:tcPr>
            <w:tcW w:w="1361" w:type="dxa"/>
            <w:shd w:val="clear" w:color="auto" w:fill="DCE6F1"/>
            <w:vAlign w:val="center"/>
          </w:tcPr>
          <w:p w14:paraId="28B069BC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ระดับแนะนำ</w:t>
            </w:r>
          </w:p>
        </w:tc>
        <w:tc>
          <w:tcPr>
            <w:tcW w:w="3061" w:type="dxa"/>
            <w:shd w:val="clear" w:color="auto" w:fill="DCE6F1"/>
            <w:vAlign w:val="center"/>
          </w:tcPr>
          <w:p w14:paraId="12D52CB6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signature หลัก</w:t>
            </w:r>
          </w:p>
        </w:tc>
        <w:tc>
          <w:tcPr>
            <w:tcW w:w="2891" w:type="dxa"/>
            <w:shd w:val="clear" w:color="auto" w:fill="DCE6F1"/>
            <w:vAlign w:val="center"/>
          </w:tcPr>
          <w:p w14:paraId="17210CAC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เหตุผล</w:t>
            </w:r>
          </w:p>
        </w:tc>
      </w:tr>
      <w:tr w:rsidR="002C5843" w:rsidRPr="00AC6C9F" w14:paraId="0285B3D1" w14:textId="77777777">
        <w:trPr>
          <w:jc w:val="center"/>
        </w:trPr>
        <w:tc>
          <w:tcPr>
            <w:tcW w:w="1531" w:type="dxa"/>
            <w:vAlign w:val="center"/>
          </w:tcPr>
          <w:p w14:paraId="3525FF8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opitemrece</w:t>
            </w:r>
          </w:p>
        </w:tc>
        <w:tc>
          <w:tcPr>
            <w:tcW w:w="1361" w:type="dxa"/>
            <w:vAlign w:val="center"/>
          </w:tcPr>
          <w:p w14:paraId="0DC9460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Core</w:t>
            </w:r>
          </w:p>
        </w:tc>
        <w:tc>
          <w:tcPr>
            <w:tcW w:w="3061" w:type="dxa"/>
            <w:vAlign w:val="center"/>
          </w:tcPr>
          <w:p w14:paraId="7D90157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count_today, last_vn</w:t>
            </w:r>
          </w:p>
        </w:tc>
        <w:tc>
          <w:tcPr>
            <w:tcW w:w="2891" w:type="dxa"/>
            <w:vAlign w:val="center"/>
          </w:tcPr>
          <w:p w14:paraId="1B9371E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ค่าใช้จ่าย OPD/ยา/หัตถการ โตเร็วและควรจับ mismatch</w:t>
            </w:r>
          </w:p>
        </w:tc>
      </w:tr>
      <w:tr w:rsidR="002C5843" w:rsidRPr="00AC6C9F" w14:paraId="179F724A" w14:textId="77777777">
        <w:trPr>
          <w:jc w:val="center"/>
        </w:trPr>
        <w:tc>
          <w:tcPr>
            <w:tcW w:w="1531" w:type="dxa"/>
            <w:vAlign w:val="center"/>
          </w:tcPr>
          <w:p w14:paraId="5E5006EE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lab_head</w:t>
            </w:r>
          </w:p>
        </w:tc>
        <w:tc>
          <w:tcPr>
            <w:tcW w:w="1361" w:type="dxa"/>
            <w:vAlign w:val="center"/>
          </w:tcPr>
          <w:p w14:paraId="3F26C68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Core</w:t>
            </w:r>
          </w:p>
        </w:tc>
        <w:tc>
          <w:tcPr>
            <w:tcW w:w="3061" w:type="dxa"/>
            <w:vAlign w:val="center"/>
          </w:tcPr>
          <w:p w14:paraId="4D9B39B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max(lab_order_number), count_today</w:t>
            </w:r>
          </w:p>
        </w:tc>
        <w:tc>
          <w:tcPr>
            <w:tcW w:w="2891" w:type="dxa"/>
            <w:vAlign w:val="center"/>
          </w:tcPr>
          <w:p w14:paraId="57028B1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หัวใบสั่งแลบ</w:t>
            </w:r>
          </w:p>
        </w:tc>
      </w:tr>
      <w:tr w:rsidR="002C5843" w:rsidRPr="00AC6C9F" w14:paraId="515D9BA8" w14:textId="77777777">
        <w:trPr>
          <w:jc w:val="center"/>
        </w:trPr>
        <w:tc>
          <w:tcPr>
            <w:tcW w:w="1531" w:type="dxa"/>
            <w:vAlign w:val="center"/>
          </w:tcPr>
          <w:p w14:paraId="5AF02E7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lab_order</w:t>
            </w:r>
          </w:p>
        </w:tc>
        <w:tc>
          <w:tcPr>
            <w:tcW w:w="1361" w:type="dxa"/>
            <w:vAlign w:val="center"/>
          </w:tcPr>
          <w:p w14:paraId="4B32694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Core</w:t>
            </w:r>
          </w:p>
        </w:tc>
        <w:tc>
          <w:tcPr>
            <w:tcW w:w="3061" w:type="dxa"/>
            <w:vAlign w:val="center"/>
          </w:tcPr>
          <w:p w14:paraId="67FEE7BE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max(lab_order_number), max(update_datetime)</w:t>
            </w:r>
          </w:p>
        </w:tc>
        <w:tc>
          <w:tcPr>
            <w:tcW w:w="2891" w:type="dxa"/>
            <w:vAlign w:val="center"/>
          </w:tcPr>
          <w:p w14:paraId="390D6161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รายละเอียดผลแลบ</w:t>
            </w:r>
          </w:p>
        </w:tc>
      </w:tr>
      <w:tr w:rsidR="002C5843" w:rsidRPr="00AC6C9F" w14:paraId="249E6C0B" w14:textId="77777777">
        <w:trPr>
          <w:jc w:val="center"/>
        </w:trPr>
        <w:tc>
          <w:tcPr>
            <w:tcW w:w="1531" w:type="dxa"/>
            <w:vAlign w:val="center"/>
          </w:tcPr>
          <w:p w14:paraId="0F29589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ipt</w:t>
            </w:r>
          </w:p>
        </w:tc>
        <w:tc>
          <w:tcPr>
            <w:tcW w:w="1361" w:type="dxa"/>
            <w:vAlign w:val="center"/>
          </w:tcPr>
          <w:p w14:paraId="4037990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Core</w:t>
            </w:r>
          </w:p>
        </w:tc>
        <w:tc>
          <w:tcPr>
            <w:tcW w:w="3061" w:type="dxa"/>
            <w:vAlign w:val="center"/>
          </w:tcPr>
          <w:p w14:paraId="2FF6800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last_an, admit_today, discharge_today</w:t>
            </w:r>
          </w:p>
        </w:tc>
        <w:tc>
          <w:tcPr>
            <w:tcW w:w="2891" w:type="dxa"/>
            <w:vAlign w:val="center"/>
          </w:tcPr>
          <w:p w14:paraId="1E9A6842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งาน IPD</w:t>
            </w:r>
          </w:p>
        </w:tc>
      </w:tr>
      <w:tr w:rsidR="002C5843" w:rsidRPr="00AC6C9F" w14:paraId="584DD591" w14:textId="77777777">
        <w:trPr>
          <w:jc w:val="center"/>
        </w:trPr>
        <w:tc>
          <w:tcPr>
            <w:tcW w:w="1531" w:type="dxa"/>
            <w:vAlign w:val="center"/>
          </w:tcPr>
          <w:p w14:paraId="6CA3A115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ovstdiag</w:t>
            </w:r>
          </w:p>
        </w:tc>
        <w:tc>
          <w:tcPr>
            <w:tcW w:w="1361" w:type="dxa"/>
            <w:vAlign w:val="center"/>
          </w:tcPr>
          <w:p w14:paraId="5C67A095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Core</w:t>
            </w:r>
          </w:p>
        </w:tc>
        <w:tc>
          <w:tcPr>
            <w:tcW w:w="3061" w:type="dxa"/>
            <w:vAlign w:val="center"/>
          </w:tcPr>
          <w:p w14:paraId="0E885B0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max(ovst_diag_id), count_today</w:t>
            </w:r>
          </w:p>
        </w:tc>
        <w:tc>
          <w:tcPr>
            <w:tcW w:w="2891" w:type="dxa"/>
            <w:vAlign w:val="center"/>
          </w:tcPr>
          <w:p w14:paraId="20181E44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การลงวินิจฉัย OPD</w:t>
            </w:r>
          </w:p>
        </w:tc>
      </w:tr>
      <w:tr w:rsidR="002C5843" w:rsidRPr="00AC6C9F" w14:paraId="53D5A35E" w14:textId="77777777">
        <w:trPr>
          <w:jc w:val="center"/>
        </w:trPr>
        <w:tc>
          <w:tcPr>
            <w:tcW w:w="1531" w:type="dxa"/>
            <w:vAlign w:val="center"/>
          </w:tcPr>
          <w:p w14:paraId="3D0704B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visit_pttype</w:t>
            </w:r>
          </w:p>
        </w:tc>
        <w:tc>
          <w:tcPr>
            <w:tcW w:w="1361" w:type="dxa"/>
            <w:vAlign w:val="center"/>
          </w:tcPr>
          <w:p w14:paraId="514D205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Core</w:t>
            </w:r>
          </w:p>
        </w:tc>
        <w:tc>
          <w:tcPr>
            <w:tcW w:w="3061" w:type="dxa"/>
            <w:vAlign w:val="center"/>
          </w:tcPr>
          <w:p w14:paraId="16DFBD5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last_vn, max(begin_date)</w:t>
            </w:r>
          </w:p>
        </w:tc>
        <w:tc>
          <w:tcPr>
            <w:tcW w:w="2891" w:type="dxa"/>
            <w:vAlign w:val="center"/>
          </w:tcPr>
          <w:p w14:paraId="206EC05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สิทธิการรักษา/การเงิน</w:t>
            </w:r>
          </w:p>
        </w:tc>
      </w:tr>
      <w:tr w:rsidR="002C5843" w:rsidRPr="00AC6C9F" w14:paraId="1F41BACA" w14:textId="77777777">
        <w:trPr>
          <w:jc w:val="center"/>
        </w:trPr>
        <w:tc>
          <w:tcPr>
            <w:tcW w:w="1531" w:type="dxa"/>
            <w:vAlign w:val="center"/>
          </w:tcPr>
          <w:p w14:paraId="45E93E37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ovst_seq</w:t>
            </w:r>
          </w:p>
        </w:tc>
        <w:tc>
          <w:tcPr>
            <w:tcW w:w="1361" w:type="dxa"/>
            <w:vAlign w:val="center"/>
          </w:tcPr>
          <w:p w14:paraId="2004A17E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Recommended</w:t>
            </w:r>
          </w:p>
        </w:tc>
        <w:tc>
          <w:tcPr>
            <w:tcW w:w="3061" w:type="dxa"/>
            <w:vAlign w:val="center"/>
          </w:tcPr>
          <w:p w14:paraId="6CB42C9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max(seq_id), max(update_datetime)</w:t>
            </w:r>
          </w:p>
        </w:tc>
        <w:tc>
          <w:tcPr>
            <w:tcW w:w="2891" w:type="dxa"/>
            <w:vAlign w:val="center"/>
          </w:tcPr>
          <w:p w14:paraId="5720C56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ลำดับ visit และสถานะบางงาน</w:t>
            </w:r>
          </w:p>
        </w:tc>
      </w:tr>
      <w:tr w:rsidR="002C5843" w:rsidRPr="00AC6C9F" w14:paraId="7CB1B779" w14:textId="77777777">
        <w:trPr>
          <w:jc w:val="center"/>
        </w:trPr>
        <w:tc>
          <w:tcPr>
            <w:tcW w:w="1531" w:type="dxa"/>
            <w:vAlign w:val="center"/>
          </w:tcPr>
          <w:p w14:paraId="37A79DF7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person_anc</w:t>
            </w:r>
          </w:p>
        </w:tc>
        <w:tc>
          <w:tcPr>
            <w:tcW w:w="1361" w:type="dxa"/>
            <w:vAlign w:val="center"/>
          </w:tcPr>
          <w:p w14:paraId="3463EA9E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Optional MCH</w:t>
            </w:r>
          </w:p>
        </w:tc>
        <w:tc>
          <w:tcPr>
            <w:tcW w:w="3061" w:type="dxa"/>
            <w:vAlign w:val="center"/>
          </w:tcPr>
          <w:p w14:paraId="782C79B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max(person_anc_id), max(anc_register_date)</w:t>
            </w:r>
          </w:p>
        </w:tc>
        <w:tc>
          <w:tcPr>
            <w:tcW w:w="2891" w:type="dxa"/>
            <w:vAlign w:val="center"/>
          </w:tcPr>
          <w:p w14:paraId="5D46B59A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งาน ANC/MCH</w:t>
            </w:r>
          </w:p>
        </w:tc>
      </w:tr>
      <w:tr w:rsidR="002C5843" w:rsidRPr="00AC6C9F" w14:paraId="74C352A3" w14:textId="77777777">
        <w:trPr>
          <w:jc w:val="center"/>
        </w:trPr>
        <w:tc>
          <w:tcPr>
            <w:tcW w:w="1531" w:type="dxa"/>
            <w:vAlign w:val="center"/>
          </w:tcPr>
          <w:p w14:paraId="48D897B0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person_epi</w:t>
            </w:r>
          </w:p>
        </w:tc>
        <w:tc>
          <w:tcPr>
            <w:tcW w:w="1361" w:type="dxa"/>
            <w:vAlign w:val="center"/>
          </w:tcPr>
          <w:p w14:paraId="3840292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Optional EPI</w:t>
            </w:r>
          </w:p>
        </w:tc>
        <w:tc>
          <w:tcPr>
            <w:tcW w:w="3061" w:type="dxa"/>
            <w:vAlign w:val="center"/>
          </w:tcPr>
          <w:p w14:paraId="1077C4C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max(person_epi_id), max(person_epi_regdate)</w:t>
            </w:r>
          </w:p>
        </w:tc>
        <w:tc>
          <w:tcPr>
            <w:tcW w:w="2891" w:type="dxa"/>
            <w:vAlign w:val="center"/>
          </w:tcPr>
          <w:p w14:paraId="5DC54A6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งานวัคซีน/ความครอบคลุม</w:t>
            </w:r>
          </w:p>
        </w:tc>
      </w:tr>
      <w:tr w:rsidR="002C5843" w:rsidRPr="00AC6C9F" w14:paraId="180F36CB" w14:textId="77777777">
        <w:trPr>
          <w:jc w:val="center"/>
        </w:trPr>
        <w:tc>
          <w:tcPr>
            <w:tcW w:w="1531" w:type="dxa"/>
            <w:vAlign w:val="center"/>
          </w:tcPr>
          <w:p w14:paraId="04462A89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person_labour</w:t>
            </w:r>
          </w:p>
        </w:tc>
        <w:tc>
          <w:tcPr>
            <w:tcW w:w="1361" w:type="dxa"/>
            <w:vAlign w:val="center"/>
          </w:tcPr>
          <w:p w14:paraId="12DA6BDD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Optional MCH</w:t>
            </w:r>
          </w:p>
        </w:tc>
        <w:tc>
          <w:tcPr>
            <w:tcW w:w="3061" w:type="dxa"/>
            <w:vAlign w:val="center"/>
          </w:tcPr>
          <w:p w14:paraId="6068C98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max(person_id), max(labor_ba_id)</w:t>
            </w:r>
          </w:p>
        </w:tc>
        <w:tc>
          <w:tcPr>
            <w:tcW w:w="2891" w:type="dxa"/>
            <w:vAlign w:val="center"/>
          </w:tcPr>
          <w:p w14:paraId="2F096FB5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งานคลอด</w:t>
            </w:r>
          </w:p>
        </w:tc>
      </w:tr>
      <w:tr w:rsidR="002C5843" w:rsidRPr="00AC6C9F" w14:paraId="3AD76FF3" w14:textId="77777777">
        <w:trPr>
          <w:jc w:val="center"/>
        </w:trPr>
        <w:tc>
          <w:tcPr>
            <w:tcW w:w="1531" w:type="dxa"/>
            <w:vAlign w:val="center"/>
          </w:tcPr>
          <w:p w14:paraId="1AB5BA87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surveil_member</w:t>
            </w:r>
          </w:p>
        </w:tc>
        <w:tc>
          <w:tcPr>
            <w:tcW w:w="1361" w:type="dxa"/>
            <w:vAlign w:val="center"/>
          </w:tcPr>
          <w:p w14:paraId="48C18A0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Optional Surveillance</w:t>
            </w:r>
          </w:p>
        </w:tc>
        <w:tc>
          <w:tcPr>
            <w:tcW w:w="3061" w:type="dxa"/>
            <w:vAlign w:val="center"/>
          </w:tcPr>
          <w:p w14:paraId="43D94F9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count(*), max(sv_number), count_today</w:t>
            </w:r>
          </w:p>
        </w:tc>
        <w:tc>
          <w:tcPr>
            <w:tcW w:w="2891" w:type="dxa"/>
            <w:vAlign w:val="center"/>
          </w:tcPr>
          <w:p w14:paraId="02CE2E6B" w14:textId="77777777" w:rsidR="002C5843" w:rsidRPr="00AC6C9F" w:rsidRDefault="00000000">
            <w:pPr>
              <w:spacing w:before="30" w:after="3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งานเฝ้าระวังโรค</w:t>
            </w:r>
          </w:p>
        </w:tc>
      </w:tr>
    </w:tbl>
    <w:p w14:paraId="75EE9624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5D02E441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6.3 หลักเลือก strategy ต่อ table</w:t>
      </w:r>
    </w:p>
    <w:p w14:paraId="52FB7125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business_counter: ใช้กับตารางที่มี last key ทางธุรกิจชัด เช่น vn, an, hn, person_id</w:t>
      </w:r>
    </w:p>
    <w:p w14:paraId="133088FD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date_window: ใช้กับ log tables หรือ table ที่สนใจ count ในช่วงเวลา</w:t>
      </w:r>
    </w:p>
    <w:p w14:paraId="4803FEA4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pk_tail: ใช้กับตารางที่มี PK เพิ่มต่อเนื่องและอยาก hash เฉพาะแถวท้าย</w:t>
      </w:r>
    </w:p>
    <w:p w14:paraId="5C4CC446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custom_sql: ใช้กับตารางที่มี logic เฉพาะมากหรือมี where clause เฉพาะหน่วยงาน</w:t>
      </w:r>
    </w:p>
    <w:p w14:paraId="0812A473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6.4 ตัวอย่าง signature SQL ตาม logic ตารางเดิม</w:t>
      </w:r>
    </w:p>
    <w:p w14:paraId="4E3B7C49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ตัวอย่าง SQL ต่อไปนี้ตั้งใจให้ worker รันกับ master และ slave แล้วแปลงผลเป็น signature_json ก่อนนำไปเทียบกัน</w:t>
      </w:r>
    </w:p>
    <w:p w14:paraId="5B1BD25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5560201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'ovst' AS table_name,</w:t>
      </w:r>
    </w:p>
    <w:p w14:paraId="63BB710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28EB607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vn</w:t>
      </w:r>
    </w:p>
    <w:p w14:paraId="68DFE5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ovst</w:t>
      </w:r>
    </w:p>
    <w:p w14:paraId="7082DB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vn &lt;&gt; ''</w:t>
      </w:r>
    </w:p>
    <w:p w14:paraId="67212EE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vn DESC</w:t>
      </w:r>
    </w:p>
    <w:p w14:paraId="7F10AD2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last_vn,</w:t>
      </w:r>
    </w:p>
    <w:p w14:paraId="3DD09B1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vn</w:t>
      </w:r>
    </w:p>
    <w:p w14:paraId="06D9E7F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ovst</w:t>
      </w:r>
    </w:p>
    <w:p w14:paraId="70A4D42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vn &lt;&gt; ''</w:t>
      </w:r>
    </w:p>
    <w:p w14:paraId="7E6CE6A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AND vstdate = CURDATE()</w:t>
      </w:r>
    </w:p>
    <w:p w14:paraId="32D9EEA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vn DESC</w:t>
      </w:r>
    </w:p>
    <w:p w14:paraId="6DA4A5D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  LIMIT 1) AS last_vn_today,</w:t>
      </w:r>
    </w:p>
    <w:p w14:paraId="607A7BD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hn</w:t>
      </w:r>
    </w:p>
    <w:p w14:paraId="55EE18C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ovst</w:t>
      </w:r>
    </w:p>
    <w:p w14:paraId="2A38BE0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hn &lt; 900000</w:t>
      </w:r>
    </w:p>
    <w:p w14:paraId="5DDE7CB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hn DESC</w:t>
      </w:r>
    </w:p>
    <w:p w14:paraId="3B643DF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last_hn,</w:t>
      </w:r>
    </w:p>
    <w:p w14:paraId="0FAA2E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an</w:t>
      </w:r>
    </w:p>
    <w:p w14:paraId="0ECF9B6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ovst</w:t>
      </w:r>
    </w:p>
    <w:p w14:paraId="4D8934E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an &lt;&gt; ''</w:t>
      </w:r>
    </w:p>
    <w:p w14:paraId="23BF592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an DESC</w:t>
      </w:r>
    </w:p>
    <w:p w14:paraId="7ECB57A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last_an</w:t>
      </w:r>
    </w:p>
    <w:p w14:paraId="59EF580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ovst;</w:t>
      </w:r>
    </w:p>
    <w:p w14:paraId="4E109F71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6EC193E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13540DA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'patient' AS table_name,</w:t>
      </w:r>
    </w:p>
    <w:p w14:paraId="1A9CF94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13137C9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hn</w:t>
      </w:r>
    </w:p>
    <w:p w14:paraId="6DA0AE3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patient</w:t>
      </w:r>
    </w:p>
    <w:p w14:paraId="48482E4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hn LIKE '00%'</w:t>
      </w:r>
    </w:p>
    <w:p w14:paraId="1424198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hn DESC</w:t>
      </w:r>
    </w:p>
    <w:p w14:paraId="47F54C8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last_patient_hn</w:t>
      </w:r>
    </w:p>
    <w:p w14:paraId="2885BF1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patient;</w:t>
      </w:r>
    </w:p>
    <w:p w14:paraId="2E01C734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1543DF8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67E3C68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'person' AS table_name,</w:t>
      </w:r>
    </w:p>
    <w:p w14:paraId="28447D5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6688567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person_id</w:t>
      </w:r>
    </w:p>
    <w:p w14:paraId="17698BA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person</w:t>
      </w:r>
    </w:p>
    <w:p w14:paraId="471FC55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person_id DESC</w:t>
      </w:r>
    </w:p>
    <w:p w14:paraId="28E2402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last_person_id</w:t>
      </w:r>
    </w:p>
    <w:p w14:paraId="0AC3A55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person;</w:t>
      </w:r>
    </w:p>
    <w:p w14:paraId="0EAB6CB4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6175E44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'vn_stat' AS table_name, COUNT(*) AS row_count FROM vn_stat;</w:t>
      </w:r>
    </w:p>
    <w:p w14:paraId="02C4063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'an_stat' AS table_name, COUNT(*) AS row_count FROM an_stat;</w:t>
      </w:r>
    </w:p>
    <w:p w14:paraId="352F0DD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'vn_stat_log' AS table_name, COUNT(*) AS row_count FROM vn_stat_log;</w:t>
      </w:r>
    </w:p>
    <w:p w14:paraId="69331B9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'rx_operator_log' AS table_name, COUNT(*) AS row_count FROM rx_operator_log;</w:t>
      </w:r>
    </w:p>
    <w:p w14:paraId="68B5836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'patient_log' AS table_name, COUNT(*) AS row_count FROM patient_log;</w:t>
      </w:r>
    </w:p>
    <w:p w14:paraId="1680198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'opitemrece_log' AS table_name, COUNT(*) AS row_count FROM opitemrece_log;</w:t>
      </w:r>
    </w:p>
    <w:p w14:paraId="4B6058F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 'lab_entry_log' AS table_name, COUNT(*) AS row_count FROM lab_entry_log;</w:t>
      </w:r>
    </w:p>
    <w:p w14:paraId="4A40C38E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319B0CA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24415C5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'opitemrece' AS table_name,</w:t>
      </w:r>
    </w:p>
    <w:p w14:paraId="7A80C1E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389CD47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SUM(vstdate = CURDATE()) AS count_today,</w:t>
      </w:r>
    </w:p>
    <w:p w14:paraId="7390207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vn</w:t>
      </w:r>
    </w:p>
    <w:p w14:paraId="7B3A4E6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opitemrece</w:t>
      </w:r>
    </w:p>
    <w:p w14:paraId="06DE588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vn &lt;&gt; ''</w:t>
      </w:r>
    </w:p>
    <w:p w14:paraId="1AF6F2C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vn DESC</w:t>
      </w:r>
    </w:p>
    <w:p w14:paraId="0ECDB8C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last_vn</w:t>
      </w:r>
    </w:p>
    <w:p w14:paraId="0536925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opitemrece;</w:t>
      </w:r>
    </w:p>
    <w:p w14:paraId="199A057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4CFFCC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7A21E6C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'ipt' AS table_name,</w:t>
      </w:r>
    </w:p>
    <w:p w14:paraId="019FB49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66DEE8C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SUM(regdate = CURDATE()) AS admit_today,</w:t>
      </w:r>
    </w:p>
    <w:p w14:paraId="10950CC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SUM(dchdate = CURDATE()) AS discharge_today,</w:t>
      </w:r>
    </w:p>
    <w:p w14:paraId="41184EF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(SELECT an</w:t>
      </w:r>
    </w:p>
    <w:p w14:paraId="5C9937C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FROM ipt</w:t>
      </w:r>
    </w:p>
    <w:p w14:paraId="7CFEEC3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WHERE an &lt;&gt; ''</w:t>
      </w:r>
    </w:p>
    <w:p w14:paraId="5ABA03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ORDER BY an DESC</w:t>
      </w:r>
    </w:p>
    <w:p w14:paraId="2D33A43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LIMIT 1) AS last_an</w:t>
      </w:r>
    </w:p>
    <w:p w14:paraId="31304EF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ipt;</w:t>
      </w:r>
    </w:p>
    <w:p w14:paraId="25512F6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3694FA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0C63B02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'lab_head' AS table_name,</w:t>
      </w:r>
    </w:p>
    <w:p w14:paraId="67688D7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310735B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SUM(order_date = CURDATE()) AS count_today,</w:t>
      </w:r>
    </w:p>
    <w:p w14:paraId="7CA5800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MAX(lab_order_number) AS last_lab_order_number</w:t>
      </w:r>
    </w:p>
    <w:p w14:paraId="742C99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lab_head;</w:t>
      </w:r>
    </w:p>
    <w:p w14:paraId="6DFF317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7218A12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SELECT</w:t>
      </w:r>
    </w:p>
    <w:p w14:paraId="35EA4A2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'lab_order' AS table_name,</w:t>
      </w:r>
    </w:p>
    <w:p w14:paraId="782C7C6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COUNT(*) AS row_count,</w:t>
      </w:r>
    </w:p>
    <w:p w14:paraId="5DAE91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MAX(lab_order_number) AS last_lab_order_number,</w:t>
      </w:r>
    </w:p>
    <w:p w14:paraId="0D06554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MAX(update_datetime) AS last_update_datetime</w:t>
      </w:r>
    </w:p>
    <w:p w14:paraId="4702849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lab_order;</w:t>
      </w:r>
    </w:p>
    <w:p w14:paraId="46A69CF5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00E02AA4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6.5 รูปแบบ signature_json ที่ worker ควรเก็บ</w:t>
      </w:r>
    </w:p>
    <w:p w14:paraId="32D07B9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{</w:t>
      </w:r>
    </w:p>
    <w:p w14:paraId="032147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"table": "ovst",</w:t>
      </w:r>
    </w:p>
    <w:p w14:paraId="2EAF160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"row_count": 12345678,</w:t>
      </w:r>
    </w:p>
    <w:p w14:paraId="0DEDB08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"last_vn": "670327123456",</w:t>
      </w:r>
    </w:p>
    <w:p w14:paraId="7299FBE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"last_vn_today": "670327123456",</w:t>
      </w:r>
    </w:p>
    <w:p w14:paraId="1862A33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"last_hn": "00899999",</w:t>
      </w:r>
    </w:p>
    <w:p w14:paraId="1B1CCE8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"last_an": "A670300123",</w:t>
      </w:r>
    </w:p>
    <w:p w14:paraId="3B2AC39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"checked_at": "2026-03-27 09:25:00"</w:t>
      </w:r>
    </w:p>
    <w:p w14:paraId="729E4F7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}</w:t>
      </w:r>
    </w:p>
    <w:p w14:paraId="3E5AAF37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3800B2EA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7) ตัวอย่าง requirements.txt</w:t>
      </w:r>
    </w:p>
    <w:p w14:paraId="0DDC7DFF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ตัวอย่างนี้ตั้งใจให้เบาเครื่องและติดตั้งง่าย ไม่พึ่ง package ที่คอมไพล์ยากเกินจำเป็น</w:t>
      </w:r>
    </w:p>
    <w:p w14:paraId="5EDA61F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Flask==3.0.3</w:t>
      </w:r>
    </w:p>
    <w:p w14:paraId="7AEC779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gunicorn==23.0.0</w:t>
      </w:r>
    </w:p>
    <w:p w14:paraId="5CB51DF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PyMySQL==1.1.1</w:t>
      </w:r>
    </w:p>
    <w:p w14:paraId="2B4C8B6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python-dotenv==1.0.1</w:t>
      </w:r>
    </w:p>
    <w:p w14:paraId="328C474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requests==2.32.3</w:t>
      </w:r>
    </w:p>
    <w:p w14:paraId="4A985C3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cryptography==42.0.8</w:t>
      </w:r>
    </w:p>
    <w:p w14:paraId="5216A4D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tenacity==8.5.0</w:t>
      </w:r>
    </w:p>
    <w:p w14:paraId="49BF87E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python-dateutil==2.9.0.post0</w:t>
      </w:r>
    </w:p>
    <w:p w14:paraId="53CE808A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3426081F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8) โครง Python project ที่แนะนำ</w:t>
      </w:r>
    </w:p>
    <w:p w14:paraId="32126CD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mysql_repl_monitor/</w:t>
      </w:r>
    </w:p>
    <w:p w14:paraId="07E7782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app/</w:t>
      </w:r>
    </w:p>
    <w:p w14:paraId="55F98BD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webapp.py</w:t>
      </w:r>
    </w:p>
    <w:p w14:paraId="6177AEB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config.py</w:t>
      </w:r>
    </w:p>
    <w:p w14:paraId="4776B85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db.py</w:t>
      </w:r>
    </w:p>
    <w:p w14:paraId="308A9FD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lastRenderedPageBreak/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security.py</w:t>
      </w:r>
    </w:p>
    <w:p w14:paraId="512405A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repositories/</w:t>
      </w:r>
    </w:p>
    <w:p w14:paraId="6DFAAB9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monitor_repo.py</w:t>
      </w:r>
    </w:p>
    <w:p w14:paraId="4496AA3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incident_repo.py</w:t>
      </w:r>
    </w:p>
    <w:p w14:paraId="630C9CF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settings_repo.py</w:t>
      </w:r>
    </w:p>
    <w:p w14:paraId="75EF07F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services/</w:t>
      </w:r>
    </w:p>
    <w:p w14:paraId="6E11BD8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replication_service.py</w:t>
      </w:r>
    </w:p>
    <w:p w14:paraId="39A1282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signature_service.py</w:t>
      </w:r>
    </w:p>
    <w:p w14:paraId="768D617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schema_compare_service.py</w:t>
      </w:r>
    </w:p>
    <w:p w14:paraId="28E0E62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deep_compare_service.py</w:t>
      </w:r>
    </w:p>
    <w:p w14:paraId="56EA2A6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incident_service.py</w:t>
      </w:r>
    </w:p>
    <w:p w14:paraId="706A83A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telegram_service.py</w:t>
      </w:r>
    </w:p>
    <w:p w14:paraId="414927E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jobs/</w:t>
      </w:r>
    </w:p>
    <w:p w14:paraId="2E8DD15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run_cycle.py</w:t>
      </w:r>
    </w:p>
    <w:p w14:paraId="11A3F3E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run_schema_job.py</w:t>
      </w:r>
    </w:p>
    <w:p w14:paraId="59D1D3B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run_deep_job.py</w:t>
      </w:r>
    </w:p>
    <w:p w14:paraId="61B30C2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cleanup_retention.py</w:t>
      </w:r>
    </w:p>
    <w:p w14:paraId="2CE6591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sql/</w:t>
      </w:r>
    </w:p>
    <w:p w14:paraId="1BF472D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init_db_monitor.sql</w:t>
      </w:r>
    </w:p>
    <w:p w14:paraId="0BE57CE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grants_monitor.sql</w:t>
      </w:r>
    </w:p>
    <w:p w14:paraId="7DF4FCC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watchlist_seed.sql</w:t>
      </w:r>
    </w:p>
    <w:p w14:paraId="3A93841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templates/</w:t>
      </w:r>
    </w:p>
    <w:p w14:paraId="483E452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dashboard.html</w:t>
      </w:r>
    </w:p>
    <w:p w14:paraId="17F1011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incidents.html</w:t>
      </w:r>
    </w:p>
    <w:p w14:paraId="13C3306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table_mismatch.html</w:t>
      </w:r>
    </w:p>
    <w:p w14:paraId="4225054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schema_diff.html</w:t>
      </w:r>
    </w:p>
    <w:p w14:paraId="2149876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settings.html</w:t>
      </w:r>
    </w:p>
    <w:p w14:paraId="1CDB92B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static/</w:t>
      </w:r>
    </w:p>
    <w:p w14:paraId="2E9867B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 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css/</w:t>
      </w:r>
    </w:p>
    <w:p w14:paraId="27CF031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 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js/</w:t>
      </w:r>
    </w:p>
    <w:p w14:paraId="4BB7352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deploy/</w:t>
      </w:r>
    </w:p>
    <w:p w14:paraId="4E7E9C7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mysql-repl-monitor-web.service</w:t>
      </w:r>
    </w:p>
    <w:p w14:paraId="6A455AC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mysql-repl-monitor-cycle.service</w:t>
      </w:r>
    </w:p>
    <w:p w14:paraId="01B813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mysql-repl-monitor-cycle.timer</w:t>
      </w:r>
    </w:p>
    <w:p w14:paraId="0DD9B07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apache-monitor.conf</w:t>
      </w:r>
    </w:p>
    <w:p w14:paraId="7352D22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│</w:t>
      </w:r>
      <w:r w:rsidRPr="00AC6C9F">
        <w:rPr>
          <w:rFonts w:ascii="TH SarabunPSK" w:hAnsi="TH SarabunPSK" w:cs="TH SarabunPSK"/>
          <w:sz w:val="20"/>
          <w:szCs w:val="28"/>
        </w:rPr>
        <w:t xml:space="preserve">  </w:t>
      </w: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.env.example</w:t>
      </w:r>
    </w:p>
    <w:p w14:paraId="4B549FE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logs/</w:t>
      </w:r>
    </w:p>
    <w:p w14:paraId="0887E97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├─</w:t>
      </w:r>
      <w:r w:rsidRPr="00AC6C9F">
        <w:rPr>
          <w:rFonts w:ascii="TH SarabunPSK" w:hAnsi="TH SarabunPSK" w:cs="TH SarabunPSK"/>
          <w:sz w:val="20"/>
          <w:szCs w:val="28"/>
        </w:rPr>
        <w:t xml:space="preserve"> run/</w:t>
      </w:r>
    </w:p>
    <w:p w14:paraId="6115488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MS Gothic" w:eastAsia="MS Gothic" w:hAnsi="MS Gothic" w:cs="MS Gothic" w:hint="eastAsia"/>
          <w:sz w:val="20"/>
          <w:szCs w:val="28"/>
        </w:rPr>
        <w:t>└─</w:t>
      </w:r>
      <w:r w:rsidRPr="00AC6C9F">
        <w:rPr>
          <w:rFonts w:ascii="TH SarabunPSK" w:hAnsi="TH SarabunPSK" w:cs="TH SarabunPSK"/>
          <w:sz w:val="20"/>
          <w:szCs w:val="28"/>
        </w:rPr>
        <w:t xml:space="preserve"> requirements.txt</w:t>
      </w:r>
    </w:p>
    <w:p w14:paraId="088D8239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37C98A3E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9) ตัวอย่าง run_cycle.py skeleton</w:t>
      </w:r>
    </w:p>
    <w:p w14:paraId="49C93594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โค้ดต่อไปนี้เป็น skeleton เพื่อกำหนด flow หลักของรอบตรวจทุก 5 นาที ไม่ใช่โค้ด complete production แต่ dev สามารถใช้เป็นฐานขึ้นงานต่อได้ทันที</w:t>
      </w:r>
    </w:p>
    <w:p w14:paraId="47194C6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datetime import datetime</w:t>
      </w:r>
    </w:p>
    <w:p w14:paraId="3095CD6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app.db import get_monitor_conn, get_prod_conn</w:t>
      </w:r>
    </w:p>
    <w:p w14:paraId="7DF515F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app.repositories.monitor_repo import (</w:t>
      </w:r>
    </w:p>
    <w:p w14:paraId="3E59B8F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create_check_run,</w:t>
      </w:r>
    </w:p>
    <w:p w14:paraId="1319DA2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finish_check_run,</w:t>
      </w:r>
    </w:p>
    <w:p w14:paraId="61D2349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get_active_servers,</w:t>
      </w:r>
    </w:p>
    <w:p w14:paraId="5838C12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get_watchlist,</w:t>
      </w:r>
    </w:p>
    <w:p w14:paraId="1456BA6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insert_replication_log,</w:t>
      </w:r>
    </w:p>
    <w:p w14:paraId="5E39D4F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  insert_signature_log,</w:t>
      </w:r>
    </w:p>
    <w:p w14:paraId="6BABCF8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</w:t>
      </w:r>
    </w:p>
    <w:p w14:paraId="3944AE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app.services.replication_service import fetch_replication_status</w:t>
      </w:r>
    </w:p>
    <w:p w14:paraId="1AF5C2E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app.services.signature_service import build_signature</w:t>
      </w:r>
    </w:p>
    <w:p w14:paraId="6144127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app.services.incident_service import process_replication_event, process_signature_event</w:t>
      </w:r>
    </w:p>
    <w:p w14:paraId="0B84DED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from app.services.telegram_service import flush_notifications</w:t>
      </w:r>
    </w:p>
    <w:p w14:paraId="036654E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7D4A1A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34A34D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def main():</w:t>
      </w:r>
    </w:p>
    <w:p w14:paraId="50D93C1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monitor_conn = get_monitor_conn()</w:t>
      </w:r>
    </w:p>
    <w:p w14:paraId="38E4575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run_id = create_check_run(monitor_conn, run_type='scheduled', triggered_by='system')</w:t>
      </w:r>
    </w:p>
    <w:p w14:paraId="2AF698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run_status = 'success'</w:t>
      </w:r>
    </w:p>
    <w:p w14:paraId="51339AC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3C5109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try:</w:t>
      </w:r>
    </w:p>
    <w:p w14:paraId="7A1A645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servers = get_active_servers(monitor_conn)</w:t>
      </w:r>
    </w:p>
    <w:p w14:paraId="6187741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watchlist = get_watchlist(monitor_conn)</w:t>
      </w:r>
    </w:p>
    <w:p w14:paraId="247E133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master = next(x for x in servers if x['role'] == 'MASTER')</w:t>
      </w:r>
    </w:p>
    <w:p w14:paraId="13B4E66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slaves = [x for x in servers if x['role'] == 'SLAVE']</w:t>
      </w:r>
    </w:p>
    <w:p w14:paraId="1DF8A03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62735C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master_conn = get_prod_conn(master)</w:t>
      </w:r>
    </w:p>
    <w:p w14:paraId="0947A87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D163FB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for slave in slaves:</w:t>
      </w:r>
    </w:p>
    <w:p w14:paraId="7996ED3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slave_conn = None</w:t>
      </w:r>
    </w:p>
    <w:p w14:paraId="2E17A82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try:</w:t>
      </w:r>
    </w:p>
    <w:p w14:paraId="5C9BCBF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slave_conn = get_prod_conn(slave)</w:t>
      </w:r>
    </w:p>
    <w:p w14:paraId="5FEBD79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75BA52B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repl = fetch_replication_status(slave_conn)</w:t>
      </w:r>
    </w:p>
    <w:p w14:paraId="0803D2F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repl_log_id = insert_replication_log(</w:t>
      </w:r>
    </w:p>
    <w:p w14:paraId="15C0B56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monitor_conn=monitor_conn,</w:t>
      </w:r>
    </w:p>
    <w:p w14:paraId="1CFB22C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check_run_id=run_id,</w:t>
      </w:r>
    </w:p>
    <w:p w14:paraId="6973072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server_id=slave['id'],</w:t>
      </w:r>
    </w:p>
    <w:p w14:paraId="7CE59C6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payload=repl,</w:t>
      </w:r>
    </w:p>
    <w:p w14:paraId="0FAF3C8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)</w:t>
      </w:r>
    </w:p>
    <w:p w14:paraId="50B281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process_replication_event(</w:t>
      </w:r>
    </w:p>
    <w:p w14:paraId="6B2B79F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monitor_conn=monitor_conn,</w:t>
      </w:r>
    </w:p>
    <w:p w14:paraId="7DF3757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server=slave,</w:t>
      </w:r>
    </w:p>
    <w:p w14:paraId="7FEE23A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replication_payload=repl,</w:t>
      </w:r>
    </w:p>
    <w:p w14:paraId="6DD9C9C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evidence_id=repl_log_id,</w:t>
      </w:r>
    </w:p>
    <w:p w14:paraId="571DCB1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)</w:t>
      </w:r>
    </w:p>
    <w:p w14:paraId="2D05842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7AABE1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for item in watchlist:</w:t>
      </w:r>
    </w:p>
    <w:p w14:paraId="7C4BDCA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master_sig = build_signature(master_conn, item)</w:t>
      </w:r>
    </w:p>
    <w:p w14:paraId="055D2AD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slave_sig = build_signature(slave_conn, item)</w:t>
      </w:r>
    </w:p>
    <w:p w14:paraId="624166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result = 'match' if master_sig == slave_sig else 'mismatch'</w:t>
      </w:r>
    </w:p>
    <w:p w14:paraId="01FB9D0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2CC40D3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sig_log_id = insert_signature_log(</w:t>
      </w:r>
    </w:p>
    <w:p w14:paraId="783B60C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monitor_conn=monitor_conn,</w:t>
      </w:r>
    </w:p>
    <w:p w14:paraId="18FD924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check_run_id=run_id,</w:t>
      </w:r>
    </w:p>
    <w:p w14:paraId="52E2A1A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server_id=slave['id'],</w:t>
      </w:r>
    </w:p>
    <w:p w14:paraId="5B60BCB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db_name=item['db_name'],</w:t>
      </w:r>
    </w:p>
    <w:p w14:paraId="2935918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table_name=item['table_name'],</w:t>
      </w:r>
    </w:p>
    <w:p w14:paraId="071CACF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compare_strategy=item['compare_strategy'],</w:t>
      </w:r>
    </w:p>
    <w:p w14:paraId="7224D0D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master_signature=master_sig,</w:t>
      </w:r>
    </w:p>
    <w:p w14:paraId="096D39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slave_signature=slave_sig,</w:t>
      </w:r>
    </w:p>
    <w:p w14:paraId="3E502C9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result_status=result,</w:t>
      </w:r>
    </w:p>
    <w:p w14:paraId="24CB8E0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)</w:t>
      </w:r>
    </w:p>
    <w:p w14:paraId="3013541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process_signature_event(</w:t>
      </w:r>
    </w:p>
    <w:p w14:paraId="708ECCA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monitor_conn=monitor_conn,</w:t>
      </w:r>
    </w:p>
    <w:p w14:paraId="314D0C2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                      server=slave,</w:t>
      </w:r>
    </w:p>
    <w:p w14:paraId="73D777D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watch_item=item,</w:t>
      </w:r>
    </w:p>
    <w:p w14:paraId="2C1DB79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master_signature=master_sig,</w:t>
      </w:r>
    </w:p>
    <w:p w14:paraId="0B1819B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slave_signature=slave_sig,</w:t>
      </w:r>
    </w:p>
    <w:p w14:paraId="369EFB0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result_status=result,</w:t>
      </w:r>
    </w:p>
    <w:p w14:paraId="0C1170A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evidence_id=sig_log_id,</w:t>
      </w:r>
    </w:p>
    <w:p w14:paraId="141B44C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)</w:t>
      </w:r>
    </w:p>
    <w:p w14:paraId="75297FA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5412CD7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except Exception as exc:</w:t>
      </w:r>
    </w:p>
    <w:p w14:paraId="7061E14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run_status = 'partial'</w:t>
      </w:r>
    </w:p>
    <w:p w14:paraId="760CCC8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process_replication_event(</w:t>
      </w:r>
    </w:p>
    <w:p w14:paraId="640ECEE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monitor_conn=monitor_conn,</w:t>
      </w:r>
    </w:p>
    <w:p w14:paraId="2723490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server=slave,</w:t>
      </w:r>
    </w:p>
    <w:p w14:paraId="0FB49F3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replication_payload={</w:t>
      </w:r>
    </w:p>
    <w:p w14:paraId="1F4C60B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'is_connected': 0,</w:t>
      </w:r>
    </w:p>
    <w:p w14:paraId="50260EC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'health_status': 'error',</w:t>
      </w:r>
    </w:p>
    <w:p w14:paraId="5F112BF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    'last_io_error': str(exc),</w:t>
      </w:r>
    </w:p>
    <w:p w14:paraId="30D0E73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},</w:t>
      </w:r>
    </w:p>
    <w:p w14:paraId="594226A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evidence_id=None,</w:t>
      </w:r>
    </w:p>
    <w:p w14:paraId="59D2BFE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)</w:t>
      </w:r>
    </w:p>
    <w:p w14:paraId="05198AF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finally:</w:t>
      </w:r>
    </w:p>
    <w:p w14:paraId="3FF5E5F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if slave_conn:</w:t>
      </w:r>
    </w:p>
    <w:p w14:paraId="5784680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            slave_conn.close()</w:t>
      </w:r>
    </w:p>
    <w:p w14:paraId="0D97EE4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89DA8F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flush_notifications(monitor_conn)</w:t>
      </w:r>
    </w:p>
    <w:p w14:paraId="7367A68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A6D707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except Exception:</w:t>
      </w:r>
    </w:p>
    <w:p w14:paraId="0380B88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run_status = 'error'</w:t>
      </w:r>
    </w:p>
    <w:p w14:paraId="7C342CC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raise</w:t>
      </w:r>
    </w:p>
    <w:p w14:paraId="78A75D7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finally:</w:t>
      </w:r>
    </w:p>
    <w:p w14:paraId="47B9392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finish_check_run(monitor_conn, run_id=run_id, status=run_status)</w:t>
      </w:r>
    </w:p>
    <w:p w14:paraId="27D188E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monitor_conn.close()</w:t>
      </w:r>
    </w:p>
    <w:p w14:paraId="2C7E88B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D4FE38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CD835A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if __name__ == '__main__':</w:t>
      </w:r>
    </w:p>
    <w:p w14:paraId="1D8EA3A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main()</w:t>
      </w:r>
    </w:p>
    <w:p w14:paraId="0428232B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12D9EDA2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9.1 จุดที่ dev ต้องเติมต่อจาก skeleton</w:t>
      </w:r>
    </w:p>
    <w:p w14:paraId="4D7E1E7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ฟังก์ชันคำนวณ event_hash และ prev_event_hash</w:t>
      </w:r>
    </w:p>
    <w:p w14:paraId="7A649BEA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logic dedupe incident เพื่อไม่ให้ Telegram spam</w:t>
      </w:r>
    </w:p>
    <w:p w14:paraId="00BE5F8A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comparison ของ signature_json แบบ field-aware ไม่ใช่ string compare ตรง ๆ อย่างเดียว</w:t>
      </w:r>
    </w:p>
    <w:p w14:paraId="2263EA9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manual job สำหรับ schema compare และ deep compare</w:t>
      </w:r>
    </w:p>
    <w:p w14:paraId="6E2BFBFF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หน้าเว็บสำหรับ acknowledge, recover, close, และ note workflow</w:t>
      </w:r>
    </w:p>
    <w:p w14:paraId="286F5A1D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retention cleanup และ export evidence รายวัน</w:t>
      </w:r>
    </w:p>
    <w:p w14:paraId="52E0DF21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10) systemd + Apache + .env template</w:t>
      </w:r>
    </w:p>
    <w:p w14:paraId="17DCD19A" w14:textId="77777777" w:rsidR="002C5843" w:rsidRPr="00AC6C9F" w:rsidRDefault="00000000">
      <w:pPr>
        <w:pStyle w:val="BodyText"/>
        <w:spacing w:after="80" w:line="288" w:lineRule="auto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Production บน Ubuntu ให้ใช้ Apache native แทน XAMPP ส่วน XAMPP ใช้ได้เฉพาะงาน dev บน Windows ถ้าทีมจำเป็นต้องมี local sandbox เท่านั้น</w:t>
      </w:r>
    </w:p>
    <w:p w14:paraId="0D61C7E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[Unit]</w:t>
      </w:r>
    </w:p>
    <w:p w14:paraId="7B3EC34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Description=MySQL Replication Monitor Web</w:t>
      </w:r>
    </w:p>
    <w:p w14:paraId="31D67D3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After=network.target mariadb.service</w:t>
      </w:r>
    </w:p>
    <w:p w14:paraId="0C8F968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Requires=mariadb.service</w:t>
      </w:r>
    </w:p>
    <w:p w14:paraId="7B8DAAA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4D9AA8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>[Service]</w:t>
      </w:r>
    </w:p>
    <w:p w14:paraId="2D70DF3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Type=simple</w:t>
      </w:r>
    </w:p>
    <w:p w14:paraId="5E30A58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User=monsvc</w:t>
      </w:r>
    </w:p>
    <w:p w14:paraId="0B4A6C9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Group=www-data</w:t>
      </w:r>
    </w:p>
    <w:p w14:paraId="4134496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WorkingDirectory=/opt/mysql-repl-monitor/app</w:t>
      </w:r>
    </w:p>
    <w:p w14:paraId="0DEFB90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EnvironmentFile=/opt/mysql-repl-monitor/.env</w:t>
      </w:r>
    </w:p>
    <w:p w14:paraId="4099EA2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ExecStart=/opt/mysql-repl-monitor/venv/bin/gunicorn   --workers 2   --bind 127.0.0.1:18080   --timeout 120   webapp:app</w:t>
      </w:r>
    </w:p>
    <w:p w14:paraId="6BB8C53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Restart=always</w:t>
      </w:r>
    </w:p>
    <w:p w14:paraId="2A73A4A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RestartSec=5</w:t>
      </w:r>
    </w:p>
    <w:p w14:paraId="31807F4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29A05E4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[Install]</w:t>
      </w:r>
    </w:p>
    <w:p w14:paraId="084D913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WantedBy=multi-user.target</w:t>
      </w:r>
    </w:p>
    <w:p w14:paraId="22C82F57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74CCDFF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[Unit]</w:t>
      </w:r>
    </w:p>
    <w:p w14:paraId="72B8EBE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Description=MySQL Replication Monitor Cycle Job</w:t>
      </w:r>
    </w:p>
    <w:p w14:paraId="3B3E1F5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After=network.target mariadb.service</w:t>
      </w:r>
    </w:p>
    <w:p w14:paraId="5944DED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224B0B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[Service]</w:t>
      </w:r>
    </w:p>
    <w:p w14:paraId="149C76E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Type=oneshot</w:t>
      </w:r>
    </w:p>
    <w:p w14:paraId="518A89F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User=monsvc</w:t>
      </w:r>
    </w:p>
    <w:p w14:paraId="4ADC4B0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WorkingDirectory=/opt/mysql-repl-monitor/app</w:t>
      </w:r>
    </w:p>
    <w:p w14:paraId="003669F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EnvironmentFile=/opt/mysql-repl-monitor/.env</w:t>
      </w:r>
    </w:p>
    <w:p w14:paraId="428CD5B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ExecStart=/opt/mysql-repl-monitor/venv/bin/python   /opt/mysql-repl-monitor/app/jobs/run_cycle.py</w:t>
      </w:r>
    </w:p>
    <w:p w14:paraId="2FEFC046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1BB009C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[Unit]</w:t>
      </w:r>
    </w:p>
    <w:p w14:paraId="4B741B0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Description=Run MySQL Replication Monitor every 5 minutes</w:t>
      </w:r>
    </w:p>
    <w:p w14:paraId="403D4E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B02337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[Timer]</w:t>
      </w:r>
    </w:p>
    <w:p w14:paraId="6E7CA29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OnBootSec=2min</w:t>
      </w:r>
    </w:p>
    <w:p w14:paraId="3E7720B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OnUnitActiveSec=5min</w:t>
      </w:r>
    </w:p>
    <w:p w14:paraId="7B2F425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Unit=mysql-repl-monitor-cycle.service</w:t>
      </w:r>
    </w:p>
    <w:p w14:paraId="5F108AA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Persistent=true</w:t>
      </w:r>
    </w:p>
    <w:p w14:paraId="18A3DF2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1B443F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[Install]</w:t>
      </w:r>
    </w:p>
    <w:p w14:paraId="5B9F428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WantedBy=timers.target</w:t>
      </w:r>
    </w:p>
    <w:p w14:paraId="07C8F870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43EF92A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Listen 18443</w:t>
      </w:r>
    </w:p>
    <w:p w14:paraId="58DA638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D289E0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&lt;VirtualHost *:18443&gt;</w:t>
      </w:r>
    </w:p>
    <w:p w14:paraId="2A43AC5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ServerName monitor.local</w:t>
      </w:r>
    </w:p>
    <w:p w14:paraId="0138579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985BDC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SSLEngine on</w:t>
      </w:r>
    </w:p>
    <w:p w14:paraId="4ACD9D4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SSLCertificateFile /etc/ssl/certs/monitor-selfsigned.crt</w:t>
      </w:r>
    </w:p>
    <w:p w14:paraId="4D16D3D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SSLCertificateKeyFile /etc/ssl/private/monitor-selfsigned.key</w:t>
      </w:r>
    </w:p>
    <w:p w14:paraId="7FCA3B1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C49ECF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ProxyPreserveHost On</w:t>
      </w:r>
    </w:p>
    <w:p w14:paraId="0B13E9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RequestHeader set X-Forwarded-Proto "https"</w:t>
      </w:r>
    </w:p>
    <w:p w14:paraId="15DFF86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RequestHeader set X-Forwarded-Port "18443"</w:t>
      </w:r>
    </w:p>
    <w:p w14:paraId="4C49641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36922D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ProxyPass / http://127.0.0.1:18080/</w:t>
      </w:r>
    </w:p>
    <w:p w14:paraId="20F15B8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ProxyPassReverse / http://127.0.0.1:18080/</w:t>
      </w:r>
    </w:p>
    <w:p w14:paraId="6651999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37E3B9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ErrorLog ${APACHE_LOG_DIR}/mysql-repl-monitor-error.log</w:t>
      </w:r>
    </w:p>
    <w:p w14:paraId="7CC1658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CustomLog ${APACHE_LOG_DIR}/mysql-repl-monitor-access.log combined</w:t>
      </w:r>
    </w:p>
    <w:p w14:paraId="2261AD9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84C30F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  &lt;Location /&gt;</w:t>
      </w:r>
    </w:p>
    <w:p w14:paraId="3DFF9B1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Require ip 10.10.10.0/24</w:t>
      </w:r>
    </w:p>
    <w:p w14:paraId="11EEC5D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  Require ip 127.0.0.1</w:t>
      </w:r>
    </w:p>
    <w:p w14:paraId="10295B5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&lt;/Location&gt;</w:t>
      </w:r>
    </w:p>
    <w:p w14:paraId="1DA2115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&lt;/VirtualHost&gt;</w:t>
      </w:r>
    </w:p>
    <w:p w14:paraId="6D7F1BCD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405A7D5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APP_ENV=production</w:t>
      </w:r>
    </w:p>
    <w:p w14:paraId="6A871B7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APP_DEBUG=false</w:t>
      </w:r>
    </w:p>
    <w:p w14:paraId="5C3497A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APP_SECRET_KEY=CHANGE_ME_LONG_RANDOM_SECRET</w:t>
      </w:r>
    </w:p>
    <w:p w14:paraId="68AB37E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TZ=Asia/Bangkok</w:t>
      </w:r>
    </w:p>
    <w:p w14:paraId="0B8BE53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0E5627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MONITOR_DB_HOST=127.0.0.1</w:t>
      </w:r>
    </w:p>
    <w:p w14:paraId="4AFE85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MONITOR_DB_PORT=3307</w:t>
      </w:r>
    </w:p>
    <w:p w14:paraId="215D3A5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MONITOR_DB_NAME=db_monitor</w:t>
      </w:r>
    </w:p>
    <w:p w14:paraId="1094DD0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MONITOR_DB_USER=mon_app</w:t>
      </w:r>
    </w:p>
    <w:p w14:paraId="39F0F85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MONITOR_DB_PASSWORD=CHANGE_ME_APP_PASSWORD</w:t>
      </w:r>
    </w:p>
    <w:p w14:paraId="6C73F96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3834799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WEB_DB_HOST=127.0.0.1</w:t>
      </w:r>
    </w:p>
    <w:p w14:paraId="5028F86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WEB_DB_PORT=3307</w:t>
      </w:r>
    </w:p>
    <w:p w14:paraId="4ECE9F3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WEB_DB_NAME=db_monitor</w:t>
      </w:r>
    </w:p>
    <w:p w14:paraId="67BF27B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WEB_DB_USER=mon_web_admin</w:t>
      </w:r>
    </w:p>
    <w:p w14:paraId="2B62B74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WEB_DB_PASSWORD=CHANGE_ME_WEB_PASSWORD</w:t>
      </w:r>
    </w:p>
    <w:p w14:paraId="051DC99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2CB01B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PROD_DB_CONNECT_TIMEOUT=8</w:t>
      </w:r>
    </w:p>
    <w:p w14:paraId="210E9A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PROD_DB_READ_TIMEOUT=30</w:t>
      </w:r>
    </w:p>
    <w:p w14:paraId="4852E76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LAG_WARNING_SEC=60</w:t>
      </w:r>
    </w:p>
    <w:p w14:paraId="2F8525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LAG_CRITICAL_SEC=300</w:t>
      </w:r>
    </w:p>
    <w:p w14:paraId="21F1F9B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RECOVER_AFTER_CONSECUTIVE_OK=2</w:t>
      </w:r>
    </w:p>
    <w:p w14:paraId="5B068F1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SIGNATURE_CONSECUTIVE_MISMATCH_TO_OPEN=2</w:t>
      </w:r>
    </w:p>
    <w:p w14:paraId="25AB5CF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3A1B194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TELEGRAM_ENABLED=true</w:t>
      </w:r>
    </w:p>
    <w:p w14:paraId="3CA5513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TELEGRAM_BOT_TOKEN=CHANGE_ME_BOT_TOKEN</w:t>
      </w:r>
    </w:p>
    <w:p w14:paraId="2D29B36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TELEGRAM_CHAT_ID=CHANGE_ME_CHAT_ID</w:t>
      </w:r>
    </w:p>
    <w:p w14:paraId="33D52D85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144027C1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11) Retention, backup, incident และรายงานประจำวัน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438"/>
        <w:gridCol w:w="3969"/>
      </w:tblGrid>
      <w:tr w:rsidR="002C5843" w:rsidRPr="00AC6C9F" w14:paraId="365360B3" w14:textId="77777777">
        <w:trPr>
          <w:jc w:val="center"/>
        </w:trPr>
        <w:tc>
          <w:tcPr>
            <w:tcW w:w="2268" w:type="dxa"/>
            <w:shd w:val="clear" w:color="auto" w:fill="DCE6F1"/>
            <w:vAlign w:val="center"/>
          </w:tcPr>
          <w:p w14:paraId="7C41C1D2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รายการ</w:t>
            </w:r>
          </w:p>
        </w:tc>
        <w:tc>
          <w:tcPr>
            <w:tcW w:w="2438" w:type="dxa"/>
            <w:shd w:val="clear" w:color="auto" w:fill="DCE6F1"/>
            <w:vAlign w:val="center"/>
          </w:tcPr>
          <w:p w14:paraId="01B583AA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นโยบายแนะนำ</w:t>
            </w:r>
          </w:p>
        </w:tc>
        <w:tc>
          <w:tcPr>
            <w:tcW w:w="3969" w:type="dxa"/>
            <w:shd w:val="clear" w:color="auto" w:fill="DCE6F1"/>
            <w:vAlign w:val="center"/>
          </w:tcPr>
          <w:p w14:paraId="2B88B34D" w14:textId="77777777" w:rsidR="002C5843" w:rsidRPr="00AC6C9F" w:rsidRDefault="00000000">
            <w:pPr>
              <w:spacing w:before="40" w:after="40"/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b/>
                <w:sz w:val="22"/>
                <w:szCs w:val="28"/>
              </w:rPr>
              <w:t>เหตุผล</w:t>
            </w:r>
          </w:p>
        </w:tc>
      </w:tr>
      <w:tr w:rsidR="002C5843" w:rsidRPr="00AC6C9F" w14:paraId="421ACDF2" w14:textId="77777777">
        <w:trPr>
          <w:jc w:val="center"/>
        </w:trPr>
        <w:tc>
          <w:tcPr>
            <w:tcW w:w="2268" w:type="dxa"/>
            <w:vAlign w:val="center"/>
          </w:tcPr>
          <w:p w14:paraId="37B187B2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monitor_replication_logs</w:t>
            </w:r>
          </w:p>
        </w:tc>
        <w:tc>
          <w:tcPr>
            <w:tcW w:w="2438" w:type="dxa"/>
            <w:vAlign w:val="center"/>
          </w:tcPr>
          <w:p w14:paraId="30AF9B3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เก็บใน DB 180 วัน</w:t>
            </w:r>
          </w:p>
        </w:tc>
        <w:tc>
          <w:tcPr>
            <w:tcW w:w="3969" w:type="dxa"/>
            <w:vAlign w:val="center"/>
          </w:tcPr>
          <w:p w14:paraId="5BE382B9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ใช้ดู trend lag และเหตุ replication stop</w:t>
            </w:r>
          </w:p>
        </w:tc>
      </w:tr>
      <w:tr w:rsidR="002C5843" w:rsidRPr="00AC6C9F" w14:paraId="77BFA1EB" w14:textId="77777777">
        <w:trPr>
          <w:jc w:val="center"/>
        </w:trPr>
        <w:tc>
          <w:tcPr>
            <w:tcW w:w="2268" w:type="dxa"/>
            <w:vAlign w:val="center"/>
          </w:tcPr>
          <w:p w14:paraId="195B957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monitor_table_signature_logs</w:t>
            </w:r>
          </w:p>
        </w:tc>
        <w:tc>
          <w:tcPr>
            <w:tcW w:w="2438" w:type="dxa"/>
            <w:vAlign w:val="center"/>
          </w:tcPr>
          <w:p w14:paraId="69825DFB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เก็บใน DB 90-180 วัน</w:t>
            </w:r>
          </w:p>
        </w:tc>
        <w:tc>
          <w:tcPr>
            <w:tcW w:w="3969" w:type="dxa"/>
            <w:vAlign w:val="center"/>
          </w:tcPr>
          <w:p w14:paraId="495C5F44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ใช้ดูว่าตารางไหน mismatch บ่อย</w:t>
            </w:r>
          </w:p>
        </w:tc>
      </w:tr>
      <w:tr w:rsidR="002C5843" w:rsidRPr="00AC6C9F" w14:paraId="5BFB7253" w14:textId="77777777">
        <w:trPr>
          <w:jc w:val="center"/>
        </w:trPr>
        <w:tc>
          <w:tcPr>
            <w:tcW w:w="2268" w:type="dxa"/>
            <w:vAlign w:val="center"/>
          </w:tcPr>
          <w:p w14:paraId="0DB3BBFF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monitor_schema_diffs</w:t>
            </w:r>
          </w:p>
        </w:tc>
        <w:tc>
          <w:tcPr>
            <w:tcW w:w="2438" w:type="dxa"/>
            <w:vAlign w:val="center"/>
          </w:tcPr>
          <w:p w14:paraId="433FD06C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เก็บ 365 วัน</w:t>
            </w:r>
          </w:p>
        </w:tc>
        <w:tc>
          <w:tcPr>
            <w:tcW w:w="3969" w:type="dxa"/>
            <w:vAlign w:val="center"/>
          </w:tcPr>
          <w:p w14:paraId="022B8E3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ไม่ได้ใหญ่และมีคุณค่าเชิง audit</w:t>
            </w:r>
          </w:p>
        </w:tc>
      </w:tr>
      <w:tr w:rsidR="002C5843" w:rsidRPr="00AC6C9F" w14:paraId="7E91B697" w14:textId="77777777">
        <w:trPr>
          <w:jc w:val="center"/>
        </w:trPr>
        <w:tc>
          <w:tcPr>
            <w:tcW w:w="2268" w:type="dxa"/>
            <w:vAlign w:val="center"/>
          </w:tcPr>
          <w:p w14:paraId="585DC9A6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monitor_deep_compare_results</w:t>
            </w:r>
          </w:p>
        </w:tc>
        <w:tc>
          <w:tcPr>
            <w:tcW w:w="2438" w:type="dxa"/>
            <w:vAlign w:val="center"/>
          </w:tcPr>
          <w:p w14:paraId="210DBA93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เก็บ 30-60 วัน</w:t>
            </w:r>
          </w:p>
        </w:tc>
        <w:tc>
          <w:tcPr>
            <w:tcW w:w="3969" w:type="dxa"/>
            <w:vAlign w:val="center"/>
          </w:tcPr>
          <w:p w14:paraId="26BB6801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ข้อมูลละเอียดต่อ chunk โตเร็ว</w:t>
            </w:r>
          </w:p>
        </w:tc>
      </w:tr>
      <w:tr w:rsidR="002C5843" w:rsidRPr="00AC6C9F" w14:paraId="76066379" w14:textId="77777777">
        <w:trPr>
          <w:jc w:val="center"/>
        </w:trPr>
        <w:tc>
          <w:tcPr>
            <w:tcW w:w="2268" w:type="dxa"/>
            <w:vAlign w:val="center"/>
          </w:tcPr>
          <w:p w14:paraId="3716C2F4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monitor_incidents / events</w:t>
            </w:r>
          </w:p>
        </w:tc>
        <w:tc>
          <w:tcPr>
            <w:tcW w:w="2438" w:type="dxa"/>
            <w:vAlign w:val="center"/>
          </w:tcPr>
          <w:p w14:paraId="7F41ED78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เก็บยาว</w:t>
            </w:r>
          </w:p>
        </w:tc>
        <w:tc>
          <w:tcPr>
            <w:tcW w:w="3969" w:type="dxa"/>
            <w:vAlign w:val="center"/>
          </w:tcPr>
          <w:p w14:paraId="1F4004D7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เป็นแกนหลักของรายงานผู้บริหาร</w:t>
            </w:r>
          </w:p>
        </w:tc>
      </w:tr>
      <w:tr w:rsidR="002C5843" w:rsidRPr="00AC6C9F" w14:paraId="7658BD2E" w14:textId="77777777">
        <w:trPr>
          <w:jc w:val="center"/>
        </w:trPr>
        <w:tc>
          <w:tcPr>
            <w:tcW w:w="2268" w:type="dxa"/>
            <w:vAlign w:val="center"/>
          </w:tcPr>
          <w:p w14:paraId="6E232213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daily evidence export</w:t>
            </w:r>
          </w:p>
        </w:tc>
        <w:tc>
          <w:tcPr>
            <w:tcW w:w="2438" w:type="dxa"/>
            <w:vAlign w:val="center"/>
          </w:tcPr>
          <w:p w14:paraId="54DF1C53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บีบอัดและ hash ทุกวัน</w:t>
            </w:r>
          </w:p>
        </w:tc>
        <w:tc>
          <w:tcPr>
            <w:tcW w:w="3969" w:type="dxa"/>
            <w:vAlign w:val="center"/>
          </w:tcPr>
          <w:p w14:paraId="0E4E8BE0" w14:textId="77777777" w:rsidR="002C5843" w:rsidRPr="00AC6C9F" w:rsidRDefault="00000000">
            <w:pPr>
              <w:spacing w:before="30" w:after="30"/>
              <w:rPr>
                <w:rFonts w:ascii="TH SarabunPSK" w:hAnsi="TH SarabunPSK" w:cs="TH SarabunPSK"/>
                <w:sz w:val="24"/>
                <w:szCs w:val="28"/>
              </w:rPr>
            </w:pPr>
            <w:r w:rsidRPr="00AC6C9F">
              <w:rPr>
                <w:rFonts w:ascii="TH SarabunPSK" w:hAnsi="TH SarabunPSK" w:cs="TH SarabunPSK"/>
                <w:sz w:val="22"/>
                <w:szCs w:val="28"/>
              </w:rPr>
              <w:t>เตรียมส่งต่อ NAS และป้องกันแก้ไขย้อนหลัง</w:t>
            </w:r>
          </w:p>
        </w:tc>
      </w:tr>
    </w:tbl>
    <w:p w14:paraId="455E7F61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554974D8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11.1 รายงานที่ระบบต้องสรุปได้</w:t>
      </w:r>
    </w:p>
    <w:p w14:paraId="7E145CA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วันนี้เกิด incident ทั้งหมดกี่ครั้ง</w:t>
      </w:r>
    </w:p>
    <w:p w14:paraId="6E3473B9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แยกตาม server / issue_type / severity</w:t>
      </w:r>
    </w:p>
    <w:p w14:paraId="6D486B6D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ช่วงเวลาใด lag เกิน threshold</w:t>
      </w:r>
    </w:p>
    <w:p w14:paraId="0E4E321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ตารางใด mismatch บ่อยที่สุด</w:t>
      </w:r>
    </w:p>
    <w:p w14:paraId="68E4F2DF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เหตุใดที่ system detect และข้อความ error ล่าสุดคืออะไร</w:t>
      </w:r>
    </w:p>
    <w:p w14:paraId="324656A4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lastRenderedPageBreak/>
        <w:t>ช่อง root cause / corrective action / summary result ที่ผู้ใช้กรอกเอง</w:t>
      </w:r>
    </w:p>
    <w:p w14:paraId="4F768E32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12) ลำดับการพัฒนาและเกณฑ์ส่งมอบ</w:t>
      </w:r>
    </w:p>
    <w:p w14:paraId="1239EBFC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12.1 ลำดับการพัฒนา</w:t>
      </w:r>
    </w:p>
    <w:p w14:paraId="531ED187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สร้าง db_monitor schema และ users/GRANT ให้ครบ</w:t>
      </w:r>
    </w:p>
    <w:p w14:paraId="6058FD9C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พัฒนา repository layer + DB connection + config loader</w:t>
      </w:r>
    </w:p>
    <w:p w14:paraId="51063425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ทำ worker run_cycle ให้ตรวจ replication status และ table signature ได้</w:t>
      </w:r>
    </w:p>
    <w:p w14:paraId="760B4D8C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ทำ incident engine + Telegram service + dedupe</w:t>
      </w:r>
    </w:p>
    <w:p w14:paraId="2AAAF975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ทำ Flask dashboard และหน้า incidents / table mismatch / settings</w:t>
      </w:r>
    </w:p>
    <w:p w14:paraId="7C30D23F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ทำ schema compare manual</w:t>
      </w:r>
    </w:p>
    <w:p w14:paraId="77FEA56F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ทำ deep compare manual</w:t>
      </w:r>
    </w:p>
    <w:p w14:paraId="7F1D788C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ทำ retention cleanup + daily export evidence</w:t>
      </w:r>
    </w:p>
    <w:p w14:paraId="28A6A259" w14:textId="77777777" w:rsidR="002C5843" w:rsidRPr="00AC6C9F" w:rsidRDefault="00000000">
      <w:pPr>
        <w:pStyle w:val="a"/>
        <w:spacing w:after="40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ทดสอบ UAT กับ master/slave จริง และตรวจสอบ incident/reporting flow</w:t>
      </w:r>
    </w:p>
    <w:p w14:paraId="1BAF042E" w14:textId="77777777" w:rsidR="002C5843" w:rsidRPr="00AC6C9F" w:rsidRDefault="00000000">
      <w:pPr>
        <w:pStyle w:val="21"/>
        <w:spacing w:before="100" w:after="80"/>
        <w:rPr>
          <w:rFonts w:ascii="TH SarabunPSK" w:hAnsi="TH SarabunPSK" w:cs="TH SarabunPSK"/>
          <w:sz w:val="32"/>
          <w:szCs w:val="32"/>
        </w:rPr>
      </w:pPr>
      <w:r w:rsidRPr="00AC6C9F">
        <w:rPr>
          <w:rFonts w:ascii="TH SarabunPSK" w:eastAsia="Noto Sans Thai" w:hAnsi="TH SarabunPSK" w:cs="TH SarabunPSK"/>
          <w:color w:val="2E4C6D"/>
          <w:sz w:val="32"/>
          <w:szCs w:val="32"/>
        </w:rPr>
        <w:t>12.2 Acceptance criteria</w:t>
      </w:r>
    </w:p>
    <w:p w14:paraId="24401601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เมื่อ slave SQL thread หยุด ระบบต้องเปิด incident และส่ง Telegram ภายในรอบตรวจถัดไป</w:t>
      </w:r>
    </w:p>
    <w:p w14:paraId="4998EE2B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เมื่อ signature ของ table สำคัญไม่ตรงกันเกินจำนวนรอบที่กำหนด ระบบต้องเปิด incident ได้</w:t>
      </w:r>
    </w:p>
    <w:p w14:paraId="0AF5BE3E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ผู้ใช้ admin ต้องกดดูได้ว่าตารางใดไม่ตรง master และเริ่มผิดตั้งแต่เมื่อไร</w:t>
      </w:r>
    </w:p>
    <w:p w14:paraId="1090031A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schema compare และ deep compare ต้องสั่งจากหน้าเว็บได้ และเก็บผลเป็น evidence</w:t>
      </w:r>
    </w:p>
    <w:p w14:paraId="7FD3C738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evidence tables ต้องไม่สามารถ UPDATE/DELETE ได้จาก app user และ web user</w:t>
      </w:r>
    </w:p>
    <w:p w14:paraId="7A8EBA2F" w14:textId="77777777" w:rsidR="002C5843" w:rsidRPr="00AC6C9F" w:rsidRDefault="00000000">
      <w:pPr>
        <w:pStyle w:val="a0"/>
        <w:spacing w:after="40"/>
        <w:ind w:left="227"/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t>ระบบต้อง restart ผ่าน systemd ได้โดยไม่ต้องมีคนเปิดหน้าจอค้าง</w:t>
      </w:r>
    </w:p>
    <w:p w14:paraId="50898D3E" w14:textId="77777777" w:rsidR="002C5843" w:rsidRPr="00AC6C9F" w:rsidRDefault="00000000">
      <w:pPr>
        <w:rPr>
          <w:rFonts w:ascii="TH SarabunPSK" w:hAnsi="TH SarabunPSK" w:cs="TH SarabunPSK"/>
          <w:sz w:val="24"/>
          <w:szCs w:val="28"/>
        </w:rPr>
      </w:pPr>
      <w:r w:rsidRPr="00AC6C9F">
        <w:rPr>
          <w:rFonts w:ascii="TH SarabunPSK" w:hAnsi="TH SarabunPSK" w:cs="TH SarabunPSK"/>
          <w:sz w:val="24"/>
          <w:szCs w:val="28"/>
        </w:rPr>
        <w:br w:type="page"/>
      </w:r>
    </w:p>
    <w:p w14:paraId="47FC5A37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lastRenderedPageBreak/>
        <w:t>ภาคผนวก A) DDL final ของ db_monitor</w:t>
      </w:r>
    </w:p>
    <w:p w14:paraId="371DCFE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DATABASE IF NOT EXISTS db_monitor</w:t>
      </w:r>
    </w:p>
    <w:p w14:paraId="0DBD247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CHARACTER SET utf8mb4</w:t>
      </w:r>
    </w:p>
    <w:p w14:paraId="2C2D8DE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COLLATE utf8mb4_unicode_ci;</w:t>
      </w:r>
    </w:p>
    <w:p w14:paraId="6AA99D2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7FDB60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USE db_monitor;</w:t>
      </w:r>
    </w:p>
    <w:p w14:paraId="2B3D2FD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5612A4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monitor_servers (</w:t>
      </w:r>
    </w:p>
    <w:p w14:paraId="5B9F406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0776971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server_code VARCHAR(30) NOT NULL,</w:t>
      </w:r>
    </w:p>
    <w:p w14:paraId="6B9042B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server_name VARCHAR(100) NOT NULL,</w:t>
      </w:r>
    </w:p>
    <w:p w14:paraId="185C917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role ENUM('MASTER','SLAVE') NOT NULL,</w:t>
      </w:r>
    </w:p>
    <w:p w14:paraId="32456F8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host VARCHAR(255) NOT NULL,</w:t>
      </w:r>
    </w:p>
    <w:p w14:paraId="2CD54E9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port INT NOT NULL DEFAULT 3306,</w:t>
      </w:r>
    </w:p>
    <w:p w14:paraId="0E34AC9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db_name VARCHAR(100) NOT NULL,</w:t>
      </w:r>
    </w:p>
    <w:p w14:paraId="15CD8CA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username VARCHAR(100) NOT NULL,</w:t>
      </w:r>
    </w:p>
    <w:p w14:paraId="099A735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password_enc TEXT NOT NULL,</w:t>
      </w:r>
    </w:p>
    <w:p w14:paraId="05475D5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is_active TINYINT(1) NOT NULL DEFAULT 1,</w:t>
      </w:r>
    </w:p>
    <w:p w14:paraId="1DD4CE2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sort_order INT NOT NULL DEFAULT 0,</w:t>
      </w:r>
    </w:p>
    <w:p w14:paraId="07F5E8E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7FF43F2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updated_at DATETIME(6) NOT NULL DEFAULT CURRENT_TIMESTAMP(6)</w:t>
      </w:r>
    </w:p>
    <w:p w14:paraId="5828A51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ON UPDATE CURRENT_TIMESTAMP(6),</w:t>
      </w:r>
    </w:p>
    <w:p w14:paraId="2A5189F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1526AE3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UNIQUE KEY uk_monitor_servers_code (server_code)</w:t>
      </w:r>
    </w:p>
    <w:p w14:paraId="07F518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60C0188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47B07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monitor_settings (</w:t>
      </w:r>
    </w:p>
    <w:p w14:paraId="3EEA2C1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setting_key VARCHAR(100) NOT NULL,</w:t>
      </w:r>
    </w:p>
    <w:p w14:paraId="38AA30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setting_value TEXT NOT NULL,</w:t>
      </w:r>
    </w:p>
    <w:p w14:paraId="7419E07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updated_at DATETIME(6) NOT NULL DEFAULT CURRENT_TIMESTAMP(6)</w:t>
      </w:r>
    </w:p>
    <w:p w14:paraId="1FC4447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ON UPDATE CURRENT_TIMESTAMP(6),</w:t>
      </w:r>
    </w:p>
    <w:p w14:paraId="478354F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(setting_key)</w:t>
      </w:r>
    </w:p>
    <w:p w14:paraId="1460138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44D9DC9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74EF54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monitor_table_watchlist (</w:t>
      </w:r>
    </w:p>
    <w:p w14:paraId="1C96450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4BE2C25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db_name VARCHAR(100) NOT NULL,</w:t>
      </w:r>
    </w:p>
    <w:p w14:paraId="554617D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table_name VARCHAR(100) NOT NULL,</w:t>
      </w:r>
    </w:p>
    <w:p w14:paraId="7D0D48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enabled TINYINT(1) NOT NULL DEFAULT 1,</w:t>
      </w:r>
    </w:p>
    <w:p w14:paraId="0198D0F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priority INT NOT NULL DEFAULT 100,</w:t>
      </w:r>
    </w:p>
    <w:p w14:paraId="5E95127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compare_strategy ENUM('pk_tail','date_window','business_counter','custom_sql')</w:t>
      </w:r>
    </w:p>
    <w:p w14:paraId="17F1E8F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NOT NULL DEFAULT 'business_counter',</w:t>
      </w:r>
    </w:p>
    <w:p w14:paraId="36836EE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pk_column VARCHAR(100) NULL,</w:t>
      </w:r>
    </w:p>
    <w:p w14:paraId="6B43451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updated_at_column VARCHAR(100) NULL,</w:t>
      </w:r>
    </w:p>
    <w:p w14:paraId="0EBEC97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date_column VARCHAR(100) NULL,</w:t>
      </w:r>
    </w:p>
    <w:p w14:paraId="4843BDF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where_clause TEXT NULL,</w:t>
      </w:r>
    </w:p>
    <w:p w14:paraId="69DB572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tail_rows INT NOT NULL DEFAULT 1000,</w:t>
      </w:r>
    </w:p>
    <w:p w14:paraId="1EAAD29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signature_sql_override LONGTEXT NULL,</w:t>
      </w:r>
    </w:p>
    <w:p w14:paraId="1A5D2AB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note TEXT NULL,</w:t>
      </w:r>
    </w:p>
    <w:p w14:paraId="033C9C1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473D615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updated_at DATETIME(6) NOT NULL DEFAULT CURRENT_TIMESTAMP(6)</w:t>
      </w:r>
    </w:p>
    <w:p w14:paraId="18CB526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ON UPDATE CURRENT_TIMESTAMP(6),</w:t>
      </w:r>
    </w:p>
    <w:p w14:paraId="4B24C1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5C29295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UNIQUE KEY uk_watchlist (db_name, table_name)</w:t>
      </w:r>
    </w:p>
    <w:p w14:paraId="32245CA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38034F4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7205441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monitor_check_runs (</w:t>
      </w:r>
    </w:p>
    <w:p w14:paraId="4F12E6E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id BIGINT UNSIGNED NOT NULL AUTO_INCREMENT,</w:t>
      </w:r>
    </w:p>
    <w:p w14:paraId="2330E1C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run_type ENUM('scheduled','manual','schema','deep') NOT NULL,</w:t>
      </w:r>
    </w:p>
    <w:p w14:paraId="2552F3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started_at DATETIME(6) NOT NULL DEFAULT CURRENT_TIMESTAMP(6),</w:t>
      </w:r>
    </w:p>
    <w:p w14:paraId="7A49C0A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finished_at DATETIME(6) NULL,</w:t>
      </w:r>
    </w:p>
    <w:p w14:paraId="7A71870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status ENUM('running','success','partial','error')</w:t>
      </w:r>
    </w:p>
    <w:p w14:paraId="70573EF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NOT NULL DEFAULT 'running',</w:t>
      </w:r>
    </w:p>
    <w:p w14:paraId="5E174E9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triggered_by ENUM('system','user') NOT NULL DEFAULT 'system',</w:t>
      </w:r>
    </w:p>
    <w:p w14:paraId="3F2ECDF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trigger_user VARCHAR(100) NULL,</w:t>
      </w:r>
    </w:p>
    <w:p w14:paraId="01A192F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note TEXT NULL,</w:t>
      </w:r>
    </w:p>
    <w:p w14:paraId="2E90EE9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091D17C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3C26103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idx_check_runs_started (started_at),</w:t>
      </w:r>
    </w:p>
    <w:p w14:paraId="1B49B55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idx_check_runs_status (status)</w:t>
      </w:r>
    </w:p>
    <w:p w14:paraId="75BD823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023A8FF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BB1D1E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monitor_schema_runs (</w:t>
      </w:r>
    </w:p>
    <w:p w14:paraId="0FCF006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134EA28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started_at DATETIME(6) NOT NULL DEFAULT CURRENT_TIMESTAMP(6),</w:t>
      </w:r>
    </w:p>
    <w:p w14:paraId="4ABE7A6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finished_at DATETIME(6) NULL,</w:t>
      </w:r>
    </w:p>
    <w:p w14:paraId="086A74F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triggered_by VARCHAR(100) NOT NULL,</w:t>
      </w:r>
    </w:p>
    <w:p w14:paraId="771626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target_server_id BIGINT UNSIGNED NOT NULL,</w:t>
      </w:r>
    </w:p>
    <w:p w14:paraId="27D8CF9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status ENUM('running','success','partial','error')</w:t>
      </w:r>
    </w:p>
    <w:p w14:paraId="439FBC6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NOT NULL DEFAULT 'running',</w:t>
      </w:r>
    </w:p>
    <w:p w14:paraId="620C77C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summary TEXT NULL,</w:t>
      </w:r>
    </w:p>
    <w:p w14:paraId="135B6FB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35D8E32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5C8FCAD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idx_schema_runs_server (target_server_id),</w:t>
      </w:r>
    </w:p>
    <w:p w14:paraId="1365EC0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fk_schema_runs_server</w:t>
      </w:r>
    </w:p>
    <w:p w14:paraId="481DAD4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(target_server_id) REFERENCES monitor_servers(id)</w:t>
      </w:r>
    </w:p>
    <w:p w14:paraId="358D4E9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090DC45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7032E9C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monitor_deep_compare_runs (</w:t>
      </w:r>
    </w:p>
    <w:p w14:paraId="6C3EF71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4699328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started_at DATETIME(6) NOT NULL DEFAULT CURRENT_TIMESTAMP(6),</w:t>
      </w:r>
    </w:p>
    <w:p w14:paraId="7E3509E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finished_at DATETIME(6) NULL,</w:t>
      </w:r>
    </w:p>
    <w:p w14:paraId="53CB174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triggered_by VARCHAR(100) NOT NULL,</w:t>
      </w:r>
    </w:p>
    <w:p w14:paraId="3149BA0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server_id BIGINT UNSIGNED NOT NULL,</w:t>
      </w:r>
    </w:p>
    <w:p w14:paraId="74720B8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db_name VARCHAR(100) NOT NULL,</w:t>
      </w:r>
    </w:p>
    <w:p w14:paraId="5630752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table_name VARCHAR(100) NOT NULL,</w:t>
      </w:r>
    </w:p>
    <w:p w14:paraId="1C0C68C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pk_column VARCHAR(100) NOT NULL,</w:t>
      </w:r>
    </w:p>
    <w:p w14:paraId="231BCEC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compare_scope VARCHAR(255) NULL,</w:t>
      </w:r>
    </w:p>
    <w:p w14:paraId="7CD80B7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chunk_size INT NOT NULL DEFAULT 10000,</w:t>
      </w:r>
    </w:p>
    <w:p w14:paraId="073BF0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status ENUM('running','success','partial','error')</w:t>
      </w:r>
    </w:p>
    <w:p w14:paraId="2194A0E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NOT NULL DEFAULT 'running',</w:t>
      </w:r>
    </w:p>
    <w:p w14:paraId="5DEDD4D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summary TEXT NULL,</w:t>
      </w:r>
    </w:p>
    <w:p w14:paraId="080A75C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14540B1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773A17A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idx_deep_runs_server (server_id),</w:t>
      </w:r>
    </w:p>
    <w:p w14:paraId="0AA9E7D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idx_deep_runs_table (db_name, table_name),</w:t>
      </w:r>
    </w:p>
    <w:p w14:paraId="332EEC8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fk_deep_runs_server</w:t>
      </w:r>
    </w:p>
    <w:p w14:paraId="2A33F7D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(server_id) REFERENCES monitor_servers(id)</w:t>
      </w:r>
    </w:p>
    <w:p w14:paraId="26B6D66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4F4D1B1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5C14449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monitor_incidents (</w:t>
      </w:r>
    </w:p>
    <w:p w14:paraId="1098913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48082A4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incident_code VARCHAR(50) NOT NULL,</w:t>
      </w:r>
    </w:p>
    <w:p w14:paraId="7C4A8ED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issue_type VARCHAR(50) NOT NULL,</w:t>
      </w:r>
    </w:p>
    <w:p w14:paraId="53572FB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severity ENUM('INFO','WARNING','CRITICAL') NOT NULL,</w:t>
      </w:r>
    </w:p>
    <w:p w14:paraId="52CE565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server_id BIGINT UNSIGNED NULL,</w:t>
      </w:r>
    </w:p>
    <w:p w14:paraId="50D275A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db_name VARCHAR(100) NULL,</w:t>
      </w:r>
    </w:p>
    <w:p w14:paraId="34F7ACA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table_name VARCHAR(100) NULL,</w:t>
      </w:r>
    </w:p>
    <w:p w14:paraId="1CA6821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object_type VARCHAR(50) NULL,</w:t>
      </w:r>
    </w:p>
    <w:p w14:paraId="3AD991E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object_name VARCHAR(255) NULL,</w:t>
      </w:r>
    </w:p>
    <w:p w14:paraId="47BE69A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first_detected_at DATETIME(6) NOT NULL,</w:t>
      </w:r>
    </w:p>
    <w:p w14:paraId="6EE85B1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last_detected_at DATETIME(6) NOT NULL,</w:t>
      </w:r>
    </w:p>
    <w:p w14:paraId="62FACA3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recovered_at DATETIME(6) NULL,</w:t>
      </w:r>
    </w:p>
    <w:p w14:paraId="4A2C391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closed_at DATETIME(6) NULL,</w:t>
      </w:r>
    </w:p>
    <w:p w14:paraId="1D96AEB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current_status ENUM('OPEN','ACKNOWLEDGED','INVESTIGATING','RECOVERED','CLOSED')</w:t>
      </w:r>
    </w:p>
    <w:p w14:paraId="38B8DB3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NOT NULL DEFAULT 'OPEN',</w:t>
      </w:r>
    </w:p>
    <w:p w14:paraId="26BEFD8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occurrence_count INT NOT NULL DEFAULT 1,</w:t>
      </w:r>
    </w:p>
    <w:p w14:paraId="0810625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system_summary TEXT NULL,</w:t>
      </w:r>
    </w:p>
    <w:p w14:paraId="7799254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root_cause TEXT NULL,</w:t>
      </w:r>
    </w:p>
    <w:p w14:paraId="4937084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corrective_action TEXT NULL,</w:t>
      </w:r>
    </w:p>
    <w:p w14:paraId="5F465C2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summary_result TEXT NULL,</w:t>
      </w:r>
    </w:p>
    <w:p w14:paraId="2949E0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owner VARCHAR(100) NULL,</w:t>
      </w:r>
    </w:p>
    <w:p w14:paraId="1224CF5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293382D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updated_at DATETIME(6) NOT NULL DEFAULT CURRENT_TIMESTAMP(6)</w:t>
      </w:r>
    </w:p>
    <w:p w14:paraId="383049F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ON UPDATE CURRENT_TIMESTAMP(6),</w:t>
      </w:r>
    </w:p>
    <w:p w14:paraId="2F91DE2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0A05113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UNIQUE KEY uk_incident_code (incident_code),</w:t>
      </w:r>
    </w:p>
    <w:p w14:paraId="7F72D6B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idx_incident_status (current_status),</w:t>
      </w:r>
    </w:p>
    <w:p w14:paraId="73A3A22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idx_incident_issue (issue_type),</w:t>
      </w:r>
    </w:p>
    <w:p w14:paraId="6790F8F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idx_incident_server (server_id),</w:t>
      </w:r>
    </w:p>
    <w:p w14:paraId="3FAB7E6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fk_incident_server</w:t>
      </w:r>
    </w:p>
    <w:p w14:paraId="311E415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(server_id) REFERENCES monitor_servers(id)</w:t>
      </w:r>
    </w:p>
    <w:p w14:paraId="70BD785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2FBEF50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BCBE45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monitor_incident_notes (</w:t>
      </w:r>
    </w:p>
    <w:p w14:paraId="6803B7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71AA01B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incident_id BIGINT UNSIGNED NOT NULL,</w:t>
      </w:r>
    </w:p>
    <w:p w14:paraId="220FFD0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note_type ENUM('ROOT_CAUSE','CORRECTIVE_ACTION','SUMMARY','GENERAL')</w:t>
      </w:r>
    </w:p>
    <w:p w14:paraId="5A6BD16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NOT NULL DEFAULT 'GENERAL',</w:t>
      </w:r>
    </w:p>
    <w:p w14:paraId="754E76D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note_text LONGTEXT NOT NULL,</w:t>
      </w:r>
    </w:p>
    <w:p w14:paraId="5E334A4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created_by VARCHAR(100) NOT NULL,</w:t>
      </w:r>
    </w:p>
    <w:p w14:paraId="70B4D2E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640C4E6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updated_at DATETIME(6) NOT NULL DEFAULT CURRENT_TIMESTAMP(6)</w:t>
      </w:r>
    </w:p>
    <w:p w14:paraId="47286E6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ON UPDATE CURRENT_TIMESTAMP(6),</w:t>
      </w:r>
    </w:p>
    <w:p w14:paraId="75204CF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7335A0F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idx_incident_notes_incident (incident_id),</w:t>
      </w:r>
    </w:p>
    <w:p w14:paraId="6B6DA3C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fk_incident_notes_incident</w:t>
      </w:r>
    </w:p>
    <w:p w14:paraId="68303CF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(incident_id) REFERENCES monitor_incidents(id)</w:t>
      </w:r>
    </w:p>
    <w:p w14:paraId="1D9EBFF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6E366AF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38B1C36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monitor_replication_logs (</w:t>
      </w:r>
    </w:p>
    <w:p w14:paraId="16A2C34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7D2B3C3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check_run_id BIGINT UNSIGNED NOT NULL,</w:t>
      </w:r>
    </w:p>
    <w:p w14:paraId="7EB2ACC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server_id BIGINT UNSIGNED NOT NULL,</w:t>
      </w:r>
    </w:p>
    <w:p w14:paraId="279B263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checked_at DATETIME(6) NOT NULL DEFAULT CURRENT_TIMESTAMP(6),</w:t>
      </w:r>
    </w:p>
    <w:p w14:paraId="0614B57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is_connected TINYINT(1) NOT NULL DEFAULT 0,</w:t>
      </w:r>
    </w:p>
    <w:p w14:paraId="6382484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slave_io_running VARCHAR(10) NULL,</w:t>
      </w:r>
    </w:p>
    <w:p w14:paraId="181BD8E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slave_sql_running VARCHAR(10) NULL,</w:t>
      </w:r>
    </w:p>
    <w:p w14:paraId="7F5C311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seconds_behind_master BIGINT NULL,</w:t>
      </w:r>
    </w:p>
    <w:p w14:paraId="0ED3204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master_log_file VARCHAR(255) NULL,</w:t>
      </w:r>
    </w:p>
    <w:p w14:paraId="548A528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read_master_log_pos BIGINT NULL,</w:t>
      </w:r>
    </w:p>
    <w:p w14:paraId="598D063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exec_master_log_pos BIGINT NULL,</w:t>
      </w:r>
    </w:p>
    <w:p w14:paraId="123471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relay_master_log_file VARCHAR(255) NULL,</w:t>
      </w:r>
    </w:p>
    <w:p w14:paraId="01018EE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last_io_errno INT NULL,</w:t>
      </w:r>
    </w:p>
    <w:p w14:paraId="33D4A07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last_io_error TEXT NULL,</w:t>
      </w:r>
    </w:p>
    <w:p w14:paraId="7F1CDFE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last_sql_errno INT NULL,</w:t>
      </w:r>
    </w:p>
    <w:p w14:paraId="11C7859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last_sql_error TEXT NULL,</w:t>
      </w:r>
    </w:p>
    <w:p w14:paraId="2E5DB9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sql_running_state VARCHAR(255) NULL,</w:t>
      </w:r>
    </w:p>
    <w:p w14:paraId="5CA8A29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health_status ENUM('ok','warn','critical','error') NOT NULL,</w:t>
      </w:r>
    </w:p>
    <w:p w14:paraId="4C729A6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prev_event_hash CHAR(64) NULL,</w:t>
      </w:r>
    </w:p>
    <w:p w14:paraId="63994A1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event_hash CHAR(64) NOT NULL,</w:t>
      </w:r>
    </w:p>
    <w:p w14:paraId="0ABB24F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48854FA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3D4D772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idx_repl_logs_run (check_run_id),</w:t>
      </w:r>
    </w:p>
    <w:p w14:paraId="5FE224C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idx_repl_logs_server_time (server_id, checked_at),</w:t>
      </w:r>
    </w:p>
    <w:p w14:paraId="01A9FD4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fk_repl_logs_run</w:t>
      </w:r>
    </w:p>
    <w:p w14:paraId="7166407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(check_run_id) REFERENCES monitor_check_runs(id),</w:t>
      </w:r>
    </w:p>
    <w:p w14:paraId="7AC5085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fk_repl_logs_server</w:t>
      </w:r>
    </w:p>
    <w:p w14:paraId="73DE3D5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(server_id) REFERENCES monitor_servers(id)</w:t>
      </w:r>
    </w:p>
    <w:p w14:paraId="2FE3E19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54520D2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ACEC2C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monitor_table_signature_logs (</w:t>
      </w:r>
    </w:p>
    <w:p w14:paraId="1913BFB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25AF6EF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check_run_id BIGINT UNSIGNED NOT NULL,</w:t>
      </w:r>
    </w:p>
    <w:p w14:paraId="56416B4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server_id BIGINT UNSIGNED NOT NULL,</w:t>
      </w:r>
    </w:p>
    <w:p w14:paraId="26BE33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db_name VARCHAR(100) NOT NULL,</w:t>
      </w:r>
    </w:p>
    <w:p w14:paraId="69D7111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table_name VARCHAR(100) NOT NULL,</w:t>
      </w:r>
    </w:p>
    <w:p w14:paraId="7AB7D80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checked_at DATETIME(6) NOT NULL DEFAULT CURRENT_TIMESTAMP(6),</w:t>
      </w:r>
    </w:p>
    <w:p w14:paraId="79E8611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compare_strategy VARCHAR(50) NOT NULL,</w:t>
      </w:r>
    </w:p>
    <w:p w14:paraId="62E248B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signature_json LONGTEXT NOT NULL,</w:t>
      </w:r>
    </w:p>
    <w:p w14:paraId="1E0C4A5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signature_hash CHAR(64) NOT NULL,</w:t>
      </w:r>
    </w:p>
    <w:p w14:paraId="588D4F8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result_status ENUM('match','mismatch','error') NOT NULL,</w:t>
      </w:r>
    </w:p>
    <w:p w14:paraId="403129B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diff_summary TEXT NULL,</w:t>
      </w:r>
    </w:p>
    <w:p w14:paraId="391B11E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error_message TEXT NULL,</w:t>
      </w:r>
    </w:p>
    <w:p w14:paraId="5E898C8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prev_event_hash CHAR(64) NULL,</w:t>
      </w:r>
    </w:p>
    <w:p w14:paraId="5DE0DBD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event_hash CHAR(64) NOT NULL,</w:t>
      </w:r>
    </w:p>
    <w:p w14:paraId="165E241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349C4D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6B44770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idx_sig_logs_run (check_run_id),</w:t>
      </w:r>
    </w:p>
    <w:p w14:paraId="3C977E8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idx_sig_logs_server_table (server_id, db_name, table_name, checked_at),</w:t>
      </w:r>
    </w:p>
    <w:p w14:paraId="1ADD7DA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fk_sig_logs_run</w:t>
      </w:r>
    </w:p>
    <w:p w14:paraId="3E2B02A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(check_run_id) REFERENCES monitor_check_runs(id),</w:t>
      </w:r>
    </w:p>
    <w:p w14:paraId="1311B25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fk_sig_logs_server</w:t>
      </w:r>
    </w:p>
    <w:p w14:paraId="28F355C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(server_id) REFERENCES monitor_servers(id)</w:t>
      </w:r>
    </w:p>
    <w:p w14:paraId="1A2E602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002C70A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3E9482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monitor_schema_diffs (</w:t>
      </w:r>
    </w:p>
    <w:p w14:paraId="6782939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17657E7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schema_run_id BIGINT UNSIGNED NOT NULL,</w:t>
      </w:r>
    </w:p>
    <w:p w14:paraId="2BB0ACC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server_id BIGINT UNSIGNED NOT NULL,</w:t>
      </w:r>
    </w:p>
    <w:p w14:paraId="33E17EE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db_name VARCHAR(100) NOT NULL,</w:t>
      </w:r>
    </w:p>
    <w:p w14:paraId="6CCE1C4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table_name VARCHAR(100) NOT NULL,</w:t>
      </w:r>
    </w:p>
    <w:p w14:paraId="3A1F26F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diff_type VARCHAR(50) NOT NULL,</w:t>
      </w:r>
    </w:p>
    <w:p w14:paraId="58265F2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object_type VARCHAR(50) NOT NULL,</w:t>
      </w:r>
    </w:p>
    <w:p w14:paraId="531CD59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object_name VARCHAR(255) NULL,</w:t>
      </w:r>
    </w:p>
    <w:p w14:paraId="143C240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master_value LONGTEXT NULL,</w:t>
      </w:r>
    </w:p>
    <w:p w14:paraId="623F16A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slave_value LONGTEXT NULL,</w:t>
      </w:r>
    </w:p>
    <w:p w14:paraId="2954028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diff_summary TEXT NULL,</w:t>
      </w:r>
    </w:p>
    <w:p w14:paraId="16F16E9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prev_event_hash CHAR(64) NULL,</w:t>
      </w:r>
    </w:p>
    <w:p w14:paraId="472CCBF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event_hash CHAR(64) NOT NULL,</w:t>
      </w:r>
    </w:p>
    <w:p w14:paraId="1C9950D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40BE417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PRIMARY KEY (id),</w:t>
      </w:r>
    </w:p>
    <w:p w14:paraId="5DE216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idx_schema_diffs_run (schema_run_id),</w:t>
      </w:r>
    </w:p>
    <w:p w14:paraId="45749D7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idx_schema_diffs_server_table (server_id, db_name, table_name),</w:t>
      </w:r>
    </w:p>
    <w:p w14:paraId="25C955D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fk_schema_diffs_run</w:t>
      </w:r>
    </w:p>
    <w:p w14:paraId="37EEE5C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(schema_run_id) REFERENCES monitor_schema_runs(id),</w:t>
      </w:r>
    </w:p>
    <w:p w14:paraId="62F1165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fk_schema_diffs_server</w:t>
      </w:r>
    </w:p>
    <w:p w14:paraId="55F32A2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(server_id) REFERENCES monitor_servers(id)</w:t>
      </w:r>
    </w:p>
    <w:p w14:paraId="6CA3E6A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66D3F35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C2A979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monitor_deep_compare_results (</w:t>
      </w:r>
    </w:p>
    <w:p w14:paraId="3906269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3C0250D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deep_run_id BIGINT UNSIGNED NOT NULL,</w:t>
      </w:r>
    </w:p>
    <w:p w14:paraId="3FE3D22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chunk_no INT NOT NULL,</w:t>
      </w:r>
    </w:p>
    <w:p w14:paraId="2201BC5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pk_start VARCHAR(255) NULL,</w:t>
      </w:r>
    </w:p>
    <w:p w14:paraId="37A2585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pk_end VARCHAR(255) NULL,</w:t>
      </w:r>
    </w:p>
    <w:p w14:paraId="6A234D6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master_hash CHAR(64) NULL,</w:t>
      </w:r>
    </w:p>
    <w:p w14:paraId="675C6B4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slave_hash CHAR(64) NULL,</w:t>
      </w:r>
    </w:p>
    <w:p w14:paraId="5F8CC2A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master_count BIGINT NULL,</w:t>
      </w:r>
    </w:p>
    <w:p w14:paraId="3615946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slave_count BIGINT NULL,</w:t>
      </w:r>
    </w:p>
    <w:p w14:paraId="74EA412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result_status ENUM('match','mismatch','error') NOT NULL,</w:t>
      </w:r>
    </w:p>
    <w:p w14:paraId="59D24EE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diff_summary TEXT NULL,</w:t>
      </w:r>
    </w:p>
    <w:p w14:paraId="742AF1A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prev_event_hash CHAR(64) NULL,</w:t>
      </w:r>
    </w:p>
    <w:p w14:paraId="2E86654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event_hash CHAR(64) NOT NULL,</w:t>
      </w:r>
    </w:p>
    <w:p w14:paraId="74E8DA5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240E261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4DD8D19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idx_deep_results_run (deep_run_id),</w:t>
      </w:r>
    </w:p>
    <w:p w14:paraId="11EE854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idx_deep_results_status (result_status),</w:t>
      </w:r>
    </w:p>
    <w:p w14:paraId="067A9C7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fk_deep_results_run</w:t>
      </w:r>
    </w:p>
    <w:p w14:paraId="28D1BEF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(deep_run_id) REFERENCES monitor_deep_compare_runs(id)</w:t>
      </w:r>
    </w:p>
    <w:p w14:paraId="119746D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7384B84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59DB13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monitor_incident_events (</w:t>
      </w:r>
    </w:p>
    <w:p w14:paraId="4DA5555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5AC7BED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incident_id BIGINT UNSIGNED NOT NULL,</w:t>
      </w:r>
    </w:p>
    <w:p w14:paraId="3BF084C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event_time DATETIME(6) NOT NULL DEFAULT CURRENT_TIMESTAMP(6),</w:t>
      </w:r>
    </w:p>
    <w:p w14:paraId="1522EE9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event_type ENUM('detected','telegram_sent','acknowledged','escalated',</w:t>
      </w:r>
    </w:p>
    <w:p w14:paraId="7827A29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'recovered','closed','manual_note') NOT NULL,</w:t>
      </w:r>
    </w:p>
    <w:p w14:paraId="2396751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old_status VARCHAR(50) NULL,</w:t>
      </w:r>
    </w:p>
    <w:p w14:paraId="5E16F08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new_status VARCHAR(50) NULL,</w:t>
      </w:r>
    </w:p>
    <w:p w14:paraId="31178BC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message LONGTEXT NULL,</w:t>
      </w:r>
    </w:p>
    <w:p w14:paraId="6F5ACF8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created_by VARCHAR(100) NOT NULL DEFAULT 'system',</w:t>
      </w:r>
    </w:p>
    <w:p w14:paraId="09D82D4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prev_event_hash CHAR(64) NULL,</w:t>
      </w:r>
    </w:p>
    <w:p w14:paraId="454E08A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event_hash CHAR(64) NOT NULL,</w:t>
      </w:r>
    </w:p>
    <w:p w14:paraId="5DB0002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4401FB0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1B08443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idx_incident_events_incident_time (incident_id, event_time),</w:t>
      </w:r>
    </w:p>
    <w:p w14:paraId="272DB17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fk_incident_events_incident</w:t>
      </w:r>
    </w:p>
    <w:p w14:paraId="1EFD367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(incident_id) REFERENCES monitor_incidents(id)</w:t>
      </w:r>
    </w:p>
    <w:p w14:paraId="7320053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2E75FF5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7FD1114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TABLE monitor_telegram_logs (</w:t>
      </w:r>
    </w:p>
    <w:p w14:paraId="128FDF5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 BIGINT UNSIGNED NOT NULL AUTO_INCREMENT,</w:t>
      </w:r>
    </w:p>
    <w:p w14:paraId="3478598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incident_id BIGINT UNSIGNED NULL,</w:t>
      </w:r>
    </w:p>
    <w:p w14:paraId="080FAE7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sent_at DATETIME(6) NOT NULL DEFAULT CURRENT_TIMESTAMP(6),</w:t>
      </w:r>
    </w:p>
    <w:p w14:paraId="5CA3FE7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chat_id VARCHAR(100) NOT NULL,</w:t>
      </w:r>
    </w:p>
    <w:p w14:paraId="1A65034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message_text LONGTEXT NOT NULL,</w:t>
      </w:r>
    </w:p>
    <w:p w14:paraId="303B868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telegram_message_id VARCHAR(100) NULL,</w:t>
      </w:r>
    </w:p>
    <w:p w14:paraId="76A574D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send_status ENUM('success','failed') NOT NULL,</w:t>
      </w:r>
    </w:p>
    <w:p w14:paraId="448016A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error_message TEXT NULL,</w:t>
      </w:r>
    </w:p>
    <w:p w14:paraId="00F0CCB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prev_event_hash CHAR(64) NULL,</w:t>
      </w:r>
    </w:p>
    <w:p w14:paraId="30EA8B7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event_hash CHAR(64) NOT NULL,</w:t>
      </w:r>
    </w:p>
    <w:p w14:paraId="30F4CE7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created_at DATETIME(6) NOT NULL DEFAULT CURRENT_TIMESTAMP(6),</w:t>
      </w:r>
    </w:p>
    <w:p w14:paraId="3AA16A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PRIMARY KEY (id),</w:t>
      </w:r>
    </w:p>
    <w:p w14:paraId="5D8872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idx_telegram_logs_sent (sent_at),</w:t>
      </w:r>
    </w:p>
    <w:p w14:paraId="56A3ED7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KEY idx_telegram_logs_incident (incident_id),</w:t>
      </w:r>
    </w:p>
    <w:p w14:paraId="69DA359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CONSTRAINT fk_telegram_logs_incident</w:t>
      </w:r>
    </w:p>
    <w:p w14:paraId="7347AF2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FOREIGN KEY (incident_id) REFERENCES monitor_incidents(id)</w:t>
      </w:r>
    </w:p>
    <w:p w14:paraId="2016A92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) ENGINE=InnoDB;</w:t>
      </w:r>
    </w:p>
    <w:p w14:paraId="20643C7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070B8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DELIMITER $$</w:t>
      </w:r>
    </w:p>
    <w:p w14:paraId="3F6BE8C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29CDE40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trg_no_update_monitor_replication_logs</w:t>
      </w:r>
    </w:p>
    <w:p w14:paraId="5AB189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UPDATE ON monitor_replication_logs</w:t>
      </w:r>
    </w:p>
    <w:p w14:paraId="6801671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18DC34A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52DD6C1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1389BF9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'UPDATE not allowed on evidence table '</w:t>
      </w:r>
    </w:p>
    <w:p w14:paraId="26881E5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'monitor_replication_logs';</w:t>
      </w:r>
    </w:p>
    <w:p w14:paraId="4F0177B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065AFF4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BFFFF1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trg_no_delete_monitor_replication_logs</w:t>
      </w:r>
    </w:p>
    <w:p w14:paraId="56E8F27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DELETE ON monitor_replication_logs</w:t>
      </w:r>
    </w:p>
    <w:p w14:paraId="41AA773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43ABD3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31E40F6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1530AD4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'DELETE not allowed on evidence table '</w:t>
      </w:r>
    </w:p>
    <w:p w14:paraId="0775419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'monitor_replication_logs';</w:t>
      </w:r>
    </w:p>
    <w:p w14:paraId="3862C0F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3F91553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57DF8A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trg_no_update_monitor_table_signature_logs</w:t>
      </w:r>
    </w:p>
    <w:p w14:paraId="0CB87C2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UPDATE ON monitor_table_signature_logs</w:t>
      </w:r>
    </w:p>
    <w:p w14:paraId="1C7EBB9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44EF027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203D958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759EF64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'UPDATE not allowed on evidence table '</w:t>
      </w:r>
    </w:p>
    <w:p w14:paraId="6E5BA4A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'monitor_table_signature_logs';</w:t>
      </w:r>
    </w:p>
    <w:p w14:paraId="4CC8ECB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532D218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56C597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trg_no_delete_monitor_table_signature_logs</w:t>
      </w:r>
    </w:p>
    <w:p w14:paraId="28B0014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DELETE ON monitor_table_signature_logs</w:t>
      </w:r>
    </w:p>
    <w:p w14:paraId="032D76E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023756A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2004439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5EA229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'DELETE not allowed on evidence table '</w:t>
      </w:r>
    </w:p>
    <w:p w14:paraId="0E2D851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'monitor_table_signature_logs';</w:t>
      </w:r>
    </w:p>
    <w:p w14:paraId="0358845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75DA29D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D84F3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trg_no_update_monitor_schema_diffs</w:t>
      </w:r>
    </w:p>
    <w:p w14:paraId="008ADF4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UPDATE ON monitor_schema_diffs</w:t>
      </w:r>
    </w:p>
    <w:p w14:paraId="6AA3DF9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2BC64E7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71BC4A7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5F82D73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'UPDATE not allowed on evidence table '</w:t>
      </w:r>
    </w:p>
    <w:p w14:paraId="3987DE4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'monitor_schema_diffs';</w:t>
      </w:r>
    </w:p>
    <w:p w14:paraId="2C664C1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6B80E39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AA819A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>CREATE TRIGGER trg_no_delete_monitor_schema_diffs</w:t>
      </w:r>
    </w:p>
    <w:p w14:paraId="2DEC266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DELETE ON monitor_schema_diffs</w:t>
      </w:r>
    </w:p>
    <w:p w14:paraId="578A335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6BE1002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31CFA6B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063ABBE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'DELETE not allowed on evidence table '</w:t>
      </w:r>
    </w:p>
    <w:p w14:paraId="164854F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'monitor_schema_diffs';</w:t>
      </w:r>
    </w:p>
    <w:p w14:paraId="6FEFF70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63E4679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4C67C1F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trg_no_update_monitor_deep_compare_results</w:t>
      </w:r>
    </w:p>
    <w:p w14:paraId="4389B31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UPDATE ON monitor_deep_compare_results</w:t>
      </w:r>
    </w:p>
    <w:p w14:paraId="14A9662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41C1DC3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4529D3D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70B1B3B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'UPDATE not allowed on evidence table '</w:t>
      </w:r>
    </w:p>
    <w:p w14:paraId="6C48DC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'monitor_deep_compare_results';</w:t>
      </w:r>
    </w:p>
    <w:p w14:paraId="4248DD0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00535EF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96DBC1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trg_no_delete_monitor_deep_compare_results</w:t>
      </w:r>
    </w:p>
    <w:p w14:paraId="21D45EF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DELETE ON monitor_deep_compare_results</w:t>
      </w:r>
    </w:p>
    <w:p w14:paraId="6B4D32C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0BA2266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66A73DA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38F5883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'DELETE not allowed on evidence table '</w:t>
      </w:r>
    </w:p>
    <w:p w14:paraId="3E77573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'monitor_deep_compare_results';</w:t>
      </w:r>
    </w:p>
    <w:p w14:paraId="0359730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199FC20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20E2FCC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trg_no_update_monitor_incident_events</w:t>
      </w:r>
    </w:p>
    <w:p w14:paraId="3F092D2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UPDATE ON monitor_incident_events</w:t>
      </w:r>
    </w:p>
    <w:p w14:paraId="5E15DB2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078450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79FF5B4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545ED11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'UPDATE not allowed on evidence table '</w:t>
      </w:r>
    </w:p>
    <w:p w14:paraId="5487849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'monitor_incident_events';</w:t>
      </w:r>
    </w:p>
    <w:p w14:paraId="6DF77C8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4A7082A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595060F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trg_no_delete_monitor_incident_events</w:t>
      </w:r>
    </w:p>
    <w:p w14:paraId="7BA57F1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DELETE ON monitor_incident_events</w:t>
      </w:r>
    </w:p>
    <w:p w14:paraId="170A2DA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7C869A2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52D51B1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547C44E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'DELETE not allowed on evidence table '</w:t>
      </w:r>
    </w:p>
    <w:p w14:paraId="3E6C10B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'monitor_incident_events';</w:t>
      </w:r>
    </w:p>
    <w:p w14:paraId="52C9D1D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2383CFA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2C28D3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trg_no_update_monitor_telegram_logs</w:t>
      </w:r>
    </w:p>
    <w:p w14:paraId="4CAF61D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UPDATE ON monitor_telegram_logs</w:t>
      </w:r>
    </w:p>
    <w:p w14:paraId="7F4A966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6B77F66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7435C91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SIGNAL SQLSTATE '45000'</w:t>
      </w:r>
    </w:p>
    <w:p w14:paraId="4E6FEC7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'UPDATE not allowed on evidence table '</w:t>
      </w:r>
    </w:p>
    <w:p w14:paraId="36D06AB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'monitor_telegram_logs';</w:t>
      </w:r>
    </w:p>
    <w:p w14:paraId="749B29F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7FA53AF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00D356D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TRIGGER trg_no_delete_monitor_telegram_logs</w:t>
      </w:r>
    </w:p>
    <w:p w14:paraId="46B84D5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BEFORE DELETE ON monitor_telegram_logs</w:t>
      </w:r>
    </w:p>
    <w:p w14:paraId="277C533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FOR EACH ROW</w:t>
      </w:r>
    </w:p>
    <w:p w14:paraId="6790F19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BEGIN</w:t>
      </w:r>
    </w:p>
    <w:p w14:paraId="3E90354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SIGNAL SQLSTATE '45000'</w:t>
      </w:r>
    </w:p>
    <w:p w14:paraId="3D59747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SET MESSAGE_TEXT = 'DELETE not allowed on evidence table '</w:t>
      </w:r>
    </w:p>
    <w:p w14:paraId="2BD684A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    'monitor_telegram_logs';</w:t>
      </w:r>
    </w:p>
    <w:p w14:paraId="5FABB8B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END$$</w:t>
      </w:r>
    </w:p>
    <w:p w14:paraId="59D9E0E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694EB8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DELIMITER ;</w:t>
      </w:r>
    </w:p>
    <w:p w14:paraId="6A1BB6E9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p w14:paraId="4444FCEF" w14:textId="77777777" w:rsidR="002C5843" w:rsidRPr="00AC6C9F" w:rsidRDefault="00000000">
      <w:pPr>
        <w:pStyle w:val="1"/>
        <w:spacing w:before="160" w:after="80"/>
        <w:rPr>
          <w:rFonts w:ascii="TH SarabunPSK" w:hAnsi="TH SarabunPSK" w:cs="TH SarabunPSK"/>
          <w:sz w:val="36"/>
          <w:szCs w:val="36"/>
        </w:rPr>
      </w:pPr>
      <w:r w:rsidRPr="00AC6C9F">
        <w:rPr>
          <w:rFonts w:ascii="TH SarabunPSK" w:eastAsia="Noto Sans Thai" w:hAnsi="TH SarabunPSK" w:cs="TH SarabunPSK"/>
          <w:color w:val="164E8B"/>
          <w:sz w:val="36"/>
          <w:szCs w:val="36"/>
        </w:rPr>
        <w:t>ภาคผนวก B) GRANT ตัวอย่าง</w:t>
      </w:r>
    </w:p>
    <w:p w14:paraId="25A8331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USER IF NOT EXISTS 'monitor_ro'@'10.10.10.50'</w:t>
      </w:r>
    </w:p>
    <w:p w14:paraId="40BBEFA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IDENTIFIED BY 'CHANGE_ME_STRONG_PASSWORD';</w:t>
      </w:r>
    </w:p>
    <w:p w14:paraId="04E51F9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4FA133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hosxp.ovst TO 'monitor_ro'@'10.10.10.50';</w:t>
      </w:r>
    </w:p>
    <w:p w14:paraId="68BEF3C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hosxp.vn_stat TO 'monitor_ro'@'10.10.10.50';</w:t>
      </w:r>
    </w:p>
    <w:p w14:paraId="009ADCE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hosxp.an_stat TO 'monitor_ro'@'10.10.10.50';</w:t>
      </w:r>
    </w:p>
    <w:p w14:paraId="5018776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hosxp.patient TO 'monitor_ro'@'10.10.10.50';</w:t>
      </w:r>
    </w:p>
    <w:p w14:paraId="55AAB3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hosxp.person TO 'monitor_ro'@'10.10.10.50';</w:t>
      </w:r>
    </w:p>
    <w:p w14:paraId="10A38A8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hosxp.vn_stat_log TO 'monitor_ro'@'10.10.10.50';</w:t>
      </w:r>
    </w:p>
    <w:p w14:paraId="6D056B1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hosxp.rx_operator_log TO 'monitor_ro'@'10.10.10.50';</w:t>
      </w:r>
    </w:p>
    <w:p w14:paraId="03E9AD8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hosxp.patient_log TO 'monitor_ro'@'10.10.10.50';</w:t>
      </w:r>
    </w:p>
    <w:p w14:paraId="36B367D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hosxp.opitemrece_log TO 'monitor_ro'@'10.10.10.50';</w:t>
      </w:r>
    </w:p>
    <w:p w14:paraId="1BA4763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hosxp.lab_entry_log TO 'monitor_ro'@'10.10.10.50';</w:t>
      </w:r>
    </w:p>
    <w:p w14:paraId="0F58935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hosxp.opitemrece TO 'monitor_ro'@'10.10.10.50';</w:t>
      </w:r>
    </w:p>
    <w:p w14:paraId="54187B1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hosxp.lab_head TO 'monitor_ro'@'10.10.10.50';</w:t>
      </w:r>
    </w:p>
    <w:p w14:paraId="4A380EE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hosxp.lab_order TO 'monitor_ro'@'10.10.10.50';</w:t>
      </w:r>
    </w:p>
    <w:p w14:paraId="63A1A2E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hosxp.ipt TO 'monitor_ro'@'10.10.10.50';</w:t>
      </w:r>
    </w:p>
    <w:p w14:paraId="4AF3DEC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hosxp.ovstdiag TO 'monitor_ro'@'10.10.10.50';</w:t>
      </w:r>
    </w:p>
    <w:p w14:paraId="08B61DC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hosxp.visit_pttype TO 'monitor_ro'@'10.10.10.50';</w:t>
      </w:r>
    </w:p>
    <w:p w14:paraId="4DA06E6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hosxp.ovst_seq TO 'monitor_ro'@'10.10.10.50';</w:t>
      </w:r>
    </w:p>
    <w:p w14:paraId="1EB901F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hosxp.person_anc TO 'monitor_ro'@'10.10.10.50';</w:t>
      </w:r>
    </w:p>
    <w:p w14:paraId="3A8E688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hosxp.person_epi TO 'monitor_ro'@'10.10.10.50';</w:t>
      </w:r>
    </w:p>
    <w:p w14:paraId="044CFB8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hosxp.person_labour TO 'monitor_ro'@'10.10.10.50';</w:t>
      </w:r>
    </w:p>
    <w:p w14:paraId="185A46E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hosxp.surveil_member TO 'monitor_ro'@'10.10.10.50';</w:t>
      </w:r>
    </w:p>
    <w:p w14:paraId="5A5E019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REPLICA MONITOR ON *.* TO 'monitor_ro'@'10.10.10.50';</w:t>
      </w:r>
    </w:p>
    <w:p w14:paraId="63703EF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42BA71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USER IF NOT EXISTS 'mon_app'@'127.0.0.1'</w:t>
      </w:r>
    </w:p>
    <w:p w14:paraId="79B74EF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IDENTIFIED BY 'CHANGE_ME_APP_PASSWORD';</w:t>
      </w:r>
    </w:p>
    <w:p w14:paraId="085D397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USER IF NOT EXISTS 'mon_web_admin'@'127.0.0.1'</w:t>
      </w:r>
    </w:p>
    <w:p w14:paraId="7B734FA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IDENTIFIED BY 'CHANGE_ME_WEB_PASSWORD';</w:t>
      </w:r>
    </w:p>
    <w:p w14:paraId="11C3419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CREATE USER IF NOT EXISTS 'mon_backup'@'127.0.0.1'</w:t>
      </w:r>
    </w:p>
    <w:p w14:paraId="0AB8E16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IDENTIFIED BY 'CHANGE_ME_BACKUP_PASSWORD';</w:t>
      </w:r>
    </w:p>
    <w:p w14:paraId="71ABFD3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6E1D134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 ON db_monitor.monitor_replication_logs</w:t>
      </w:r>
    </w:p>
    <w:p w14:paraId="6C7A23F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24C3E24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 ON db_monitor.monitor_table_signature_logs</w:t>
      </w:r>
    </w:p>
    <w:p w14:paraId="09CD76C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2A523265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 ON db_monitor.monitor_schema_diffs</w:t>
      </w:r>
    </w:p>
    <w:p w14:paraId="2E640377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4DE5BD9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 ON db_monitor.monitor_deep_compare_results</w:t>
      </w:r>
    </w:p>
    <w:p w14:paraId="01A7A0D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16D19D5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 ON db_monitor.monitor_incident_events</w:t>
      </w:r>
    </w:p>
    <w:p w14:paraId="028EC30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39DD3C3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 ON db_monitor.monitor_telegram_logs</w:t>
      </w:r>
    </w:p>
    <w:p w14:paraId="775B3F6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029BC3B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db_monitor.monitor_check_runs</w:t>
      </w:r>
    </w:p>
    <w:p w14:paraId="2CB0C60F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14AB013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db_monitor.monitor_schema_runs</w:t>
      </w:r>
    </w:p>
    <w:p w14:paraId="7F5AB50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lastRenderedPageBreak/>
        <w:t xml:space="preserve">  TO 'mon_app'@'127.0.0.1';</w:t>
      </w:r>
    </w:p>
    <w:p w14:paraId="55DFDF2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db_monitor.monitor_deep_compare_runs</w:t>
      </w:r>
    </w:p>
    <w:p w14:paraId="087FCC2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29C6F15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db_monitor.monitor_incidents</w:t>
      </w:r>
    </w:p>
    <w:p w14:paraId="5025914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4C429E7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db_monitor.monitor_incident_notes</w:t>
      </w:r>
    </w:p>
    <w:p w14:paraId="32C52C7E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5148B6A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db_monitor.monitor_servers</w:t>
      </w:r>
    </w:p>
    <w:p w14:paraId="6D93756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4D0B3F90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db_monitor.monitor_settings</w:t>
      </w:r>
    </w:p>
    <w:p w14:paraId="4392670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6287711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SELECT, INSERT, UPDATE ON db_monitor.monitor_table_watchlist</w:t>
      </w:r>
    </w:p>
    <w:p w14:paraId="0109D793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'mon_app'@'127.0.0.1';</w:t>
      </w:r>
    </w:p>
    <w:p w14:paraId="719FC49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944E84A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db_monitor.* TO 'mon_web_admin'@'127.0.0.1';</w:t>
      </w:r>
    </w:p>
    <w:p w14:paraId="0390166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INSERT, UPDATE ON db_monitor.monitor_incidents</w:t>
      </w:r>
    </w:p>
    <w:p w14:paraId="49B85E1C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'mon_web_admin'@'127.0.0.1';</w:t>
      </w:r>
    </w:p>
    <w:p w14:paraId="40FF3934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INSERT, UPDATE ON db_monitor.monitor_incident_notes</w:t>
      </w:r>
    </w:p>
    <w:p w14:paraId="1A426259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'mon_web_admin'@'127.0.0.1';</w:t>
      </w:r>
    </w:p>
    <w:p w14:paraId="7FC3BDBB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INSERT, UPDATE ON db_monitor.monitor_settings</w:t>
      </w:r>
    </w:p>
    <w:p w14:paraId="1352A121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'mon_web_admin'@'127.0.0.1';</w:t>
      </w:r>
    </w:p>
    <w:p w14:paraId="63FC1B92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INSERT, UPDATE ON db_monitor.monitor_table_watchlist</w:t>
      </w:r>
    </w:p>
    <w:p w14:paraId="59BA8CC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 TO 'mon_web_admin'@'127.0.0.1';</w:t>
      </w:r>
    </w:p>
    <w:p w14:paraId="64B8695D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 xml:space="preserve"> </w:t>
      </w:r>
    </w:p>
    <w:p w14:paraId="11AF0D46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GRANT SELECT ON db_monitor.* TO 'mon_backup'@'127.0.0.1';</w:t>
      </w:r>
    </w:p>
    <w:p w14:paraId="039CECE8" w14:textId="77777777" w:rsidR="002C5843" w:rsidRPr="00AC6C9F" w:rsidRDefault="00000000">
      <w:pPr>
        <w:pStyle w:val="CodeBlock"/>
        <w:shd w:val="clear" w:color="auto" w:fill="F7F9FC"/>
        <w:spacing w:after="0" w:line="269" w:lineRule="auto"/>
        <w:ind w:left="170" w:right="170"/>
        <w:rPr>
          <w:rFonts w:ascii="TH SarabunPSK" w:hAnsi="TH SarabunPSK" w:cs="TH SarabunPSK"/>
          <w:sz w:val="20"/>
          <w:szCs w:val="28"/>
        </w:rPr>
      </w:pPr>
      <w:r w:rsidRPr="00AC6C9F">
        <w:rPr>
          <w:rFonts w:ascii="TH SarabunPSK" w:hAnsi="TH SarabunPSK" w:cs="TH SarabunPSK"/>
          <w:sz w:val="20"/>
          <w:szCs w:val="28"/>
        </w:rPr>
        <w:t>FLUSH PRIVILEGES;</w:t>
      </w:r>
    </w:p>
    <w:p w14:paraId="363935C8" w14:textId="77777777" w:rsidR="002C5843" w:rsidRPr="00AC6C9F" w:rsidRDefault="002C5843">
      <w:pPr>
        <w:rPr>
          <w:rFonts w:ascii="TH SarabunPSK" w:hAnsi="TH SarabunPSK" w:cs="TH SarabunPSK"/>
          <w:sz w:val="24"/>
          <w:szCs w:val="28"/>
        </w:rPr>
      </w:pPr>
    </w:p>
    <w:sectPr w:rsidR="002C5843" w:rsidRPr="00AC6C9F" w:rsidSect="00034616">
      <w:footerReference w:type="default" r:id="rId8"/>
      <w:pgSz w:w="11906" w:h="16838"/>
      <w:pgMar w:top="1020" w:right="964" w:bottom="907" w:left="107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9A26A" w14:textId="77777777" w:rsidR="0099003F" w:rsidRDefault="0099003F">
      <w:pPr>
        <w:spacing w:after="0" w:line="240" w:lineRule="auto"/>
      </w:pPr>
      <w:r>
        <w:separator/>
      </w:r>
    </w:p>
  </w:endnote>
  <w:endnote w:type="continuationSeparator" w:id="0">
    <w:p w14:paraId="18C99AA0" w14:textId="77777777" w:rsidR="0099003F" w:rsidRDefault="00990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0E92" w14:textId="77777777" w:rsidR="002C5843" w:rsidRDefault="00000000">
    <w:pPr>
      <w:pStyle w:val="a7"/>
      <w:jc w:val="center"/>
    </w:pPr>
    <w:proofErr w:type="spellStart"/>
    <w:r>
      <w:rPr>
        <w:color w:val="5A5A5A"/>
        <w:sz w:val="17"/>
      </w:rPr>
      <w:t>เอกสารภายในสำหรับทีมพัฒนา</w:t>
    </w:r>
    <w:proofErr w:type="spellEnd"/>
    <w:r>
      <w:rPr>
        <w:color w:val="5A5A5A"/>
        <w:sz w:val="17"/>
      </w:rPr>
      <w:t xml:space="preserve"> - </w:t>
    </w:r>
    <w:proofErr w:type="spellStart"/>
    <w:r>
      <w:rPr>
        <w:color w:val="5A5A5A"/>
        <w:sz w:val="17"/>
      </w:rPr>
      <w:t>ระบบตรวจสอบ</w:t>
    </w:r>
    <w:proofErr w:type="spellEnd"/>
    <w:r>
      <w:rPr>
        <w:color w:val="5A5A5A"/>
        <w:sz w:val="17"/>
      </w:rPr>
      <w:t xml:space="preserve"> MySQL Replication Master/Slave </w:t>
    </w:r>
    <w:proofErr w:type="spellStart"/>
    <w:r>
      <w:rPr>
        <w:color w:val="5A5A5A"/>
        <w:sz w:val="17"/>
      </w:rPr>
      <w:t>สำหรับ</w:t>
    </w:r>
    <w:proofErr w:type="spellEnd"/>
    <w:r>
      <w:rPr>
        <w:color w:val="5A5A5A"/>
        <w:sz w:val="17"/>
      </w:rPr>
      <w:t xml:space="preserve"> </w:t>
    </w:r>
    <w:proofErr w:type="spellStart"/>
    <w:r>
      <w:rPr>
        <w:color w:val="5A5A5A"/>
        <w:sz w:val="17"/>
      </w:rPr>
      <w:t>HOSxP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463A" w14:textId="77777777" w:rsidR="0099003F" w:rsidRDefault="0099003F">
      <w:pPr>
        <w:spacing w:after="0" w:line="240" w:lineRule="auto"/>
      </w:pPr>
      <w:r>
        <w:separator/>
      </w:r>
    </w:p>
  </w:footnote>
  <w:footnote w:type="continuationSeparator" w:id="0">
    <w:p w14:paraId="54DE9289" w14:textId="77777777" w:rsidR="0099003F" w:rsidRDefault="00990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511282">
    <w:abstractNumId w:val="8"/>
  </w:num>
  <w:num w:numId="2" w16cid:durableId="348719358">
    <w:abstractNumId w:val="6"/>
  </w:num>
  <w:num w:numId="3" w16cid:durableId="957104862">
    <w:abstractNumId w:val="5"/>
  </w:num>
  <w:num w:numId="4" w16cid:durableId="132328972">
    <w:abstractNumId w:val="4"/>
  </w:num>
  <w:num w:numId="5" w16cid:durableId="127862594">
    <w:abstractNumId w:val="7"/>
  </w:num>
  <w:num w:numId="6" w16cid:durableId="1168256062">
    <w:abstractNumId w:val="3"/>
  </w:num>
  <w:num w:numId="7" w16cid:durableId="1898202183">
    <w:abstractNumId w:val="2"/>
  </w:num>
  <w:num w:numId="8" w16cid:durableId="1248997974">
    <w:abstractNumId w:val="1"/>
  </w:num>
  <w:num w:numId="9" w16cid:durableId="119657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5AD"/>
    <w:rsid w:val="0029639D"/>
    <w:rsid w:val="002C5843"/>
    <w:rsid w:val="00326F90"/>
    <w:rsid w:val="0079092E"/>
    <w:rsid w:val="0099003F"/>
    <w:rsid w:val="00AA1D8D"/>
    <w:rsid w:val="00AC6C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70056"/>
  <w14:defaultImageDpi w14:val="300"/>
  <w15:docId w15:val="{4675099E-544A-411F-A7C3-F47F9783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hai" w:eastAsia="Noto Sans Thai" w:hAnsi="Noto Sans Thai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rPr>
      <w:rFonts w:ascii="Noto Sans Thai" w:eastAsia="Noto Sans Thai" w:hAnsi="Noto Sans Thai"/>
      <w:color w:val="222222"/>
      <w:sz w:val="21"/>
    </w:rPr>
  </w:style>
  <w:style w:type="paragraph" w:customStyle="1" w:styleId="CodeBlock">
    <w:name w:val="CodeBlock"/>
    <w:rPr>
      <w:rFonts w:ascii="DejaVu Sans Mono" w:eastAsia="DejaVu Sans Mono" w:hAnsi="DejaVu Sans Mono"/>
      <w:color w:val="222222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6194</Words>
  <Characters>35308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CLAIM3</cp:lastModifiedBy>
  <cp:revision>3</cp:revision>
  <dcterms:created xsi:type="dcterms:W3CDTF">2013-12-23T23:15:00Z</dcterms:created>
  <dcterms:modified xsi:type="dcterms:W3CDTF">2026-03-27T07:32:00Z</dcterms:modified>
  <cp:category/>
</cp:coreProperties>
</file>