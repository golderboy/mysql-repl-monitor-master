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9089F" w14:textId="77777777" w:rsidR="00B3620A" w:rsidRPr="00020C1F" w:rsidRDefault="00000000">
      <w:pPr>
        <w:pStyle w:val="CustomTitle"/>
        <w:jc w:val="center"/>
        <w:rPr>
          <w:rFonts w:ascii="TH SarabunPSK" w:hAnsi="TH SarabunPSK" w:cs="TH SarabunPSK"/>
          <w:sz w:val="72"/>
          <w:szCs w:val="56"/>
        </w:rPr>
      </w:pPr>
      <w:r w:rsidRPr="00020C1F">
        <w:rPr>
          <w:rFonts w:ascii="TH SarabunPSK" w:hAnsi="TH SarabunPSK" w:cs="TH SarabunPSK"/>
          <w:sz w:val="72"/>
          <w:szCs w:val="56"/>
        </w:rPr>
        <w:t>เอกสารพัฒนาโปรแกรม</w:t>
      </w:r>
      <w:r w:rsidRPr="00020C1F">
        <w:rPr>
          <w:rFonts w:ascii="TH SarabunPSK" w:hAnsi="TH SarabunPSK" w:cs="TH SarabunPSK"/>
          <w:sz w:val="72"/>
          <w:szCs w:val="56"/>
        </w:rPr>
        <w:br/>
        <w:t>MySQL Replication Monitor – Phase 1</w:t>
      </w:r>
    </w:p>
    <w:p w14:paraId="336C94B4" w14:textId="77777777" w:rsidR="00B3620A" w:rsidRPr="00020C1F" w:rsidRDefault="00000000">
      <w:pPr>
        <w:pStyle w:val="CustomSubtitle"/>
        <w:jc w:val="center"/>
        <w:rPr>
          <w:rFonts w:ascii="TH SarabunPSK" w:hAnsi="TH SarabunPSK" w:cs="TH SarabunPSK"/>
          <w:sz w:val="40"/>
          <w:szCs w:val="28"/>
        </w:rPr>
      </w:pPr>
      <w:r w:rsidRPr="00020C1F">
        <w:rPr>
          <w:rFonts w:ascii="TH SarabunPSK" w:hAnsi="TH SarabunPSK" w:cs="TH SarabunPSK"/>
          <w:sz w:val="40"/>
          <w:szCs w:val="28"/>
        </w:rPr>
        <w:t>สำหรับ HOSxP / MariaDB</w:t>
      </w:r>
      <w:r w:rsidRPr="00020C1F">
        <w:rPr>
          <w:rFonts w:ascii="TH SarabunPSK" w:hAnsi="TH SarabunPSK" w:cs="TH SarabunPSK"/>
          <w:sz w:val="40"/>
          <w:szCs w:val="28"/>
        </w:rPr>
        <w:br/>
        <w:t>ฉบับพร้อมส่งต่อทีมพัฒนาและติดตั้งใช้งาน</w:t>
      </w:r>
    </w:p>
    <w:p w14:paraId="6791882B" w14:textId="77777777" w:rsidR="00B3620A" w:rsidRPr="00020C1F" w:rsidRDefault="00B3620A">
      <w:pPr>
        <w:rPr>
          <w:rFonts w:ascii="TH SarabunPSK" w:hAnsi="TH SarabunPSK" w:cs="TH SarabunPSK"/>
          <w:sz w:val="32"/>
          <w:szCs w:val="24"/>
        </w:rPr>
      </w:pPr>
    </w:p>
    <w:p w14:paraId="5521BE19" w14:textId="77777777" w:rsidR="00B3620A" w:rsidRPr="00020C1F" w:rsidRDefault="00000000">
      <w:pPr>
        <w:jc w:val="center"/>
        <w:rPr>
          <w:rFonts w:ascii="TH SarabunPSK" w:hAnsi="TH SarabunPSK" w:cs="TH SarabunPSK"/>
          <w:sz w:val="32"/>
          <w:szCs w:val="24"/>
        </w:rPr>
      </w:pPr>
      <w:r w:rsidRPr="00020C1F">
        <w:rPr>
          <w:rFonts w:ascii="TH SarabunPSK" w:hAnsi="TH SarabunPSK" w:cs="TH SarabunPSK"/>
          <w:color w:val="44546A"/>
          <w:sz w:val="36"/>
          <w:szCs w:val="24"/>
        </w:rPr>
        <w:t>สรุปขอบเขต: worker ตรวจทุก 5 นาที • web admin • db_monitor • Telegram alert • schema/deep compare แบบ manual</w:t>
      </w:r>
    </w:p>
    <w:p w14:paraId="0A86B52E" w14:textId="77777777" w:rsidR="00B3620A" w:rsidRPr="00020C1F" w:rsidRDefault="00B3620A">
      <w:pPr>
        <w:rPr>
          <w:rFonts w:ascii="TH SarabunPSK" w:hAnsi="TH SarabunPSK" w:cs="TH SarabunPSK"/>
          <w:sz w:val="32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B3620A" w:rsidRPr="00020C1F" w14:paraId="1AA069B3" w14:textId="77777777">
        <w:trPr>
          <w:jc w:val="center"/>
        </w:trPr>
        <w:tc>
          <w:tcPr>
            <w:tcW w:w="9638" w:type="dxa"/>
            <w:shd w:val="clear" w:color="auto" w:fill="F3F7FB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CE14EFE" w14:textId="77777777" w:rsidR="00B3620A" w:rsidRPr="00020C1F" w:rsidRDefault="00000000">
            <w:pPr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36"/>
                <w:szCs w:val="24"/>
              </w:rPr>
              <w:t>• เอกสารนี้ยึดหลัก production read-only, evidence append-only, และหน้าเว็บใช้สำหรับดูข้อมูล/บันทึกสรุปเท่านั้น</w:t>
            </w:r>
            <w:r w:rsidRPr="00020C1F">
              <w:rPr>
                <w:rFonts w:ascii="TH SarabunPSK" w:hAnsi="TH SarabunPSK" w:cs="TH SarabunPSK"/>
                <w:sz w:val="36"/>
                <w:szCs w:val="24"/>
              </w:rPr>
              <w:br/>
              <w:t>• เหมาะกับ Ubuntu VM 4 vCPU / RAM 4 GB / Disk 80 GB โดยวาง Apache + Flask + local MariaDB + worker อยู่เครื่องเดียว</w:t>
            </w:r>
            <w:r w:rsidRPr="00020C1F">
              <w:rPr>
                <w:rFonts w:ascii="TH SarabunPSK" w:hAnsi="TH SarabunPSK" w:cs="TH SarabunPSK"/>
                <w:sz w:val="36"/>
                <w:szCs w:val="24"/>
              </w:rPr>
              <w:br/>
              <w:t>• ในชุดส่งมอบนี้มีทั้งเอกสาร .docx และ starter project .zip ที่ dev เปิดต่อได้ทันที</w:t>
            </w:r>
            <w:r w:rsidRPr="00020C1F">
              <w:rPr>
                <w:rFonts w:ascii="TH SarabunPSK" w:hAnsi="TH SarabunPSK" w:cs="TH SarabunPSK"/>
                <w:sz w:val="36"/>
                <w:szCs w:val="24"/>
              </w:rPr>
              <w:br/>
            </w:r>
          </w:p>
        </w:tc>
      </w:tr>
    </w:tbl>
    <w:p w14:paraId="1703C295" w14:textId="77777777" w:rsidR="00B3620A" w:rsidRPr="00020C1F" w:rsidRDefault="00000000">
      <w:pPr>
        <w:pStyle w:val="SmallNote"/>
        <w:rPr>
          <w:rFonts w:ascii="TH SarabunPSK" w:hAnsi="TH SarabunPSK" w:cs="TH SarabunPSK"/>
          <w:sz w:val="28"/>
          <w:szCs w:val="24"/>
        </w:rPr>
      </w:pPr>
      <w:r w:rsidRPr="00020C1F">
        <w:rPr>
          <w:rFonts w:ascii="TH SarabunPSK" w:hAnsi="TH SarabunPSK" w:cs="TH SarabunPSK"/>
          <w:sz w:val="28"/>
          <w:szCs w:val="24"/>
        </w:rPr>
        <w:t>จัดทำ: 27 มีนาคม 2026</w:t>
      </w:r>
    </w:p>
    <w:p w14:paraId="064C9DB5" w14:textId="77777777" w:rsidR="00B3620A" w:rsidRPr="00020C1F" w:rsidRDefault="00000000">
      <w:pPr>
        <w:rPr>
          <w:rFonts w:ascii="TH SarabunPSK" w:hAnsi="TH SarabunPSK" w:cs="TH SarabunPSK"/>
          <w:sz w:val="32"/>
          <w:szCs w:val="24"/>
        </w:rPr>
      </w:pPr>
      <w:r w:rsidRPr="00020C1F">
        <w:rPr>
          <w:rFonts w:ascii="TH SarabunPSK" w:hAnsi="TH SarabunPSK" w:cs="TH SarabunPSK"/>
          <w:sz w:val="32"/>
          <w:szCs w:val="24"/>
        </w:rPr>
        <w:br w:type="page"/>
      </w:r>
    </w:p>
    <w:p w14:paraId="444AD87C" w14:textId="77777777" w:rsidR="00B3620A" w:rsidRPr="00020C1F" w:rsidRDefault="00000000">
      <w:pPr>
        <w:pStyle w:val="1"/>
        <w:rPr>
          <w:rFonts w:ascii="TH SarabunPSK" w:hAnsi="TH SarabunPSK" w:cs="TH SarabunPSK"/>
          <w:sz w:val="48"/>
          <w:szCs w:val="32"/>
        </w:rPr>
      </w:pPr>
      <w:r w:rsidRPr="00020C1F">
        <w:rPr>
          <w:rFonts w:ascii="TH SarabunPSK" w:hAnsi="TH SarabunPSK" w:cs="TH SarabunPSK"/>
          <w:sz w:val="48"/>
          <w:szCs w:val="32"/>
        </w:rPr>
        <w:lastRenderedPageBreak/>
        <w:t>1) เป้าหมายและข้อกำหนดที่ห้ามเปลี่ยน</w:t>
      </w:r>
    </w:p>
    <w:p w14:paraId="065FDB93" w14:textId="77777777" w:rsidR="00B3620A" w:rsidRPr="00020C1F" w:rsidRDefault="00000000">
      <w:pPr>
        <w:rPr>
          <w:rFonts w:ascii="TH SarabunPSK" w:hAnsi="TH SarabunPSK" w:cs="TH SarabunPSK"/>
          <w:sz w:val="32"/>
          <w:szCs w:val="24"/>
        </w:rPr>
      </w:pPr>
      <w:r w:rsidRPr="00020C1F">
        <w:rPr>
          <w:rFonts w:ascii="TH SarabunPSK" w:hAnsi="TH SarabunPSK" w:cs="TH SarabunPSK"/>
          <w:sz w:val="32"/>
          <w:szCs w:val="24"/>
        </w:rPr>
        <w:t>เป้าหมายของเฟส 1 คือให้ระบบตรวจสถานะ replication, เทียบ table signature ตาม watchlist, เปิด incident, เก็บหลักฐานลง db_monitor, และแจ้งเตือน Telegram ได้แบบอัตโนมัติ โดยไม่ต้องมีคนเปิดโปรแกรมเฝ้าหน้าจอค้างไว้</w:t>
      </w:r>
    </w:p>
    <w:p w14:paraId="267757AB" w14:textId="77777777" w:rsidR="00B3620A" w:rsidRPr="00020C1F" w:rsidRDefault="00000000">
      <w:pPr>
        <w:ind w:left="283" w:hanging="170"/>
        <w:rPr>
          <w:rFonts w:ascii="TH SarabunPSK" w:hAnsi="TH SarabunPSK" w:cs="TH SarabunPSK"/>
          <w:sz w:val="32"/>
          <w:szCs w:val="24"/>
        </w:rPr>
      </w:pPr>
      <w:r w:rsidRPr="00020C1F">
        <w:rPr>
          <w:rFonts w:ascii="TH SarabunPSK" w:hAnsi="TH SarabunPSK" w:cs="TH SarabunPSK"/>
          <w:b/>
          <w:sz w:val="32"/>
          <w:szCs w:val="24"/>
        </w:rPr>
        <w:t xml:space="preserve">• </w:t>
      </w:r>
      <w:r w:rsidRPr="00020C1F">
        <w:rPr>
          <w:rFonts w:ascii="TH SarabunPSK" w:hAnsi="TH SarabunPSK" w:cs="TH SarabunPSK"/>
          <w:sz w:val="32"/>
          <w:szCs w:val="24"/>
        </w:rPr>
        <w:t>production DB ใช้ user อ่านอย่างเดียว</w:t>
      </w:r>
    </w:p>
    <w:p w14:paraId="4B6AF69D" w14:textId="77777777" w:rsidR="00B3620A" w:rsidRPr="00020C1F" w:rsidRDefault="00000000">
      <w:pPr>
        <w:ind w:left="283" w:hanging="170"/>
        <w:rPr>
          <w:rFonts w:ascii="TH SarabunPSK" w:hAnsi="TH SarabunPSK" w:cs="TH SarabunPSK"/>
          <w:sz w:val="32"/>
          <w:szCs w:val="24"/>
        </w:rPr>
      </w:pPr>
      <w:r w:rsidRPr="00020C1F">
        <w:rPr>
          <w:rFonts w:ascii="TH SarabunPSK" w:hAnsi="TH SarabunPSK" w:cs="TH SarabunPSK"/>
          <w:b/>
          <w:sz w:val="32"/>
          <w:szCs w:val="24"/>
        </w:rPr>
        <w:t xml:space="preserve">• </w:t>
      </w:r>
      <w:r w:rsidRPr="00020C1F">
        <w:rPr>
          <w:rFonts w:ascii="TH SarabunPSK" w:hAnsi="TH SarabunPSK" w:cs="TH SarabunPSK"/>
          <w:sz w:val="32"/>
          <w:szCs w:val="24"/>
        </w:rPr>
        <w:t>evidence tables ใน db_monitor ต้อง append-only และ block UPDATE/DELETE</w:t>
      </w:r>
    </w:p>
    <w:p w14:paraId="6183C76A" w14:textId="77777777" w:rsidR="00B3620A" w:rsidRPr="00020C1F" w:rsidRDefault="00000000">
      <w:pPr>
        <w:ind w:left="283" w:hanging="170"/>
        <w:rPr>
          <w:rFonts w:ascii="TH SarabunPSK" w:hAnsi="TH SarabunPSK" w:cs="TH SarabunPSK"/>
          <w:sz w:val="32"/>
          <w:szCs w:val="24"/>
        </w:rPr>
      </w:pPr>
      <w:r w:rsidRPr="00020C1F">
        <w:rPr>
          <w:rFonts w:ascii="TH SarabunPSK" w:hAnsi="TH SarabunPSK" w:cs="TH SarabunPSK"/>
          <w:b/>
          <w:sz w:val="32"/>
          <w:szCs w:val="24"/>
        </w:rPr>
        <w:t xml:space="preserve">• </w:t>
      </w:r>
      <w:r w:rsidRPr="00020C1F">
        <w:rPr>
          <w:rFonts w:ascii="TH SarabunPSK" w:hAnsi="TH SarabunPSK" w:cs="TH SarabunPSK"/>
          <w:sz w:val="32"/>
          <w:szCs w:val="24"/>
        </w:rPr>
        <w:t>หน้าเว็บ admin มีไว้ดูข้อมูล, กด manual job, และบันทึก note/summary ไม่เชื่อม production ตรง</w:t>
      </w:r>
    </w:p>
    <w:p w14:paraId="17861A4E" w14:textId="77777777" w:rsidR="00B3620A" w:rsidRPr="00020C1F" w:rsidRDefault="00000000">
      <w:pPr>
        <w:ind w:left="283" w:hanging="170"/>
        <w:rPr>
          <w:rFonts w:ascii="TH SarabunPSK" w:hAnsi="TH SarabunPSK" w:cs="TH SarabunPSK"/>
          <w:sz w:val="32"/>
          <w:szCs w:val="24"/>
        </w:rPr>
      </w:pPr>
      <w:r w:rsidRPr="00020C1F">
        <w:rPr>
          <w:rFonts w:ascii="TH SarabunPSK" w:hAnsi="TH SarabunPSK" w:cs="TH SarabunPSK"/>
          <w:b/>
          <w:sz w:val="32"/>
          <w:szCs w:val="24"/>
        </w:rPr>
        <w:t xml:space="preserve">• </w:t>
      </w:r>
      <w:r w:rsidRPr="00020C1F">
        <w:rPr>
          <w:rFonts w:ascii="TH SarabunPSK" w:hAnsi="TH SarabunPSK" w:cs="TH SarabunPSK"/>
          <w:sz w:val="32"/>
          <w:szCs w:val="24"/>
        </w:rPr>
        <w:t>schema compare และ deep compare เป็น manual job ไม่ใช่งาน background ถี่ ๆ</w:t>
      </w:r>
    </w:p>
    <w:p w14:paraId="0EABF24A" w14:textId="77777777" w:rsidR="00B3620A" w:rsidRPr="00020C1F" w:rsidRDefault="00000000">
      <w:pPr>
        <w:pStyle w:val="1"/>
        <w:rPr>
          <w:rFonts w:ascii="TH SarabunPSK" w:hAnsi="TH SarabunPSK" w:cs="TH SarabunPSK"/>
          <w:sz w:val="48"/>
          <w:szCs w:val="32"/>
        </w:rPr>
      </w:pPr>
      <w:r w:rsidRPr="00020C1F">
        <w:rPr>
          <w:rFonts w:ascii="TH SarabunPSK" w:hAnsi="TH SarabunPSK" w:cs="TH SarabunPSK"/>
          <w:sz w:val="48"/>
          <w:szCs w:val="32"/>
        </w:rPr>
        <w:t>2) สถาปัตยกรรมเป้าหมาย</w:t>
      </w:r>
    </w:p>
    <w:p w14:paraId="757AAD16" w14:textId="77777777" w:rsidR="00B3620A" w:rsidRPr="00020C1F" w:rsidRDefault="00000000">
      <w:pPr>
        <w:rPr>
          <w:rFonts w:ascii="TH SarabunPSK" w:hAnsi="TH SarabunPSK" w:cs="TH SarabunPSK"/>
          <w:sz w:val="32"/>
          <w:szCs w:val="24"/>
        </w:rPr>
      </w:pPr>
      <w:r w:rsidRPr="00020C1F">
        <w:rPr>
          <w:rFonts w:ascii="TH SarabunPSK" w:hAnsi="TH SarabunPSK" w:cs="TH SarabunPSK"/>
          <w:sz w:val="32"/>
          <w:szCs w:val="24"/>
        </w:rPr>
        <w:t>สถาปัตยกรรมที่แนะนำคือวาง Apache reverse proxy, Flask/Gunicorn, local MariaDB และ Python worker อยู่บน Ubuntu VM เครื่องเดียว เพื่อให้เริ่มต้นง่าย ดูแลง่าย และ backup ง่าย จากนั้นให้ monitor server เป็นฝ่าย pull ข้อมูลจาก master/slave ทางเดียว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B3620A" w:rsidRPr="00020C1F" w14:paraId="31C3DE59" w14:textId="77777777">
        <w:trPr>
          <w:jc w:val="center"/>
        </w:trPr>
        <w:tc>
          <w:tcPr>
            <w:tcW w:w="240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4F2BA3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b/>
                <w:sz w:val="28"/>
                <w:szCs w:val="24"/>
              </w:rPr>
              <w:t>องค์ประกอบ</w:t>
            </w:r>
          </w:p>
        </w:tc>
        <w:tc>
          <w:tcPr>
            <w:tcW w:w="240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49F5CA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b/>
                <w:sz w:val="28"/>
                <w:szCs w:val="24"/>
              </w:rPr>
              <w:t>เทคโนโลยี</w:t>
            </w:r>
          </w:p>
        </w:tc>
        <w:tc>
          <w:tcPr>
            <w:tcW w:w="240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671DAD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b/>
                <w:sz w:val="28"/>
                <w:szCs w:val="24"/>
              </w:rPr>
              <w:t>พอร์ต/ที่อยู่</w:t>
            </w:r>
          </w:p>
        </w:tc>
        <w:tc>
          <w:tcPr>
            <w:tcW w:w="240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EA40C7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b/>
                <w:sz w:val="28"/>
                <w:szCs w:val="24"/>
              </w:rPr>
              <w:t>หน้าที่</w:t>
            </w:r>
          </w:p>
        </w:tc>
      </w:tr>
      <w:tr w:rsidR="00B3620A" w:rsidRPr="00020C1F" w14:paraId="68C271B2" w14:textId="77777777">
        <w:trPr>
          <w:jc w:val="center"/>
        </w:trPr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35BDD2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Web reverse proxy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BFF1B0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Apache native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A7C2F5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0.0.0.0:18443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EEF890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รับ HTTPS จาก admin browser</w:t>
            </w:r>
          </w:p>
        </w:tc>
      </w:tr>
      <w:tr w:rsidR="00B3620A" w:rsidRPr="00020C1F" w14:paraId="146E5187" w14:textId="77777777">
        <w:trPr>
          <w:jc w:val="center"/>
        </w:trPr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909B26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Web app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9CC057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Flask + Gunicorn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BCB02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127.0.0.1:18080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F7D9E0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dashboard, incident, manual jobs, settings</w:t>
            </w:r>
          </w:p>
        </w:tc>
      </w:tr>
      <w:tr w:rsidR="00B3620A" w:rsidRPr="00020C1F" w14:paraId="2F3E2B50" w14:textId="77777777">
        <w:trPr>
          <w:jc w:val="center"/>
        </w:trPr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3A51C7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Monitor DB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601FCD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MariaDB local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B0D383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127.0.0.1:3307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AF32D6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เก็บ config, run logs, evidence, incidents</w:t>
            </w:r>
          </w:p>
        </w:tc>
      </w:tr>
      <w:tr w:rsidR="00B3620A" w:rsidRPr="00020C1F" w14:paraId="3C6DFE2F" w14:textId="77777777">
        <w:trPr>
          <w:jc w:val="center"/>
        </w:trPr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10615E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Cycle worker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745407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Python + systemd timer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C85434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ทุก 5 นาที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53298E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ตรวจ replication และ table signature</w:t>
            </w:r>
          </w:p>
        </w:tc>
      </w:tr>
      <w:tr w:rsidR="00B3620A" w:rsidRPr="00020C1F" w14:paraId="0B153449" w14:textId="77777777">
        <w:trPr>
          <w:jc w:val="center"/>
        </w:trPr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BD237E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Schema job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07917D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Python oneshot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650D6C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manual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C0DE19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เทียบ schema master vs slave</w:t>
            </w:r>
          </w:p>
        </w:tc>
      </w:tr>
      <w:tr w:rsidR="00B3620A" w:rsidRPr="00020C1F" w14:paraId="41EB68C6" w14:textId="77777777">
        <w:trPr>
          <w:jc w:val="center"/>
        </w:trPr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8387C5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Deep compare job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FC73B3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Python oneshot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EF596B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manual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462AF8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เทียบ chunk/hash ของตารางที่เลือก</w:t>
            </w:r>
          </w:p>
        </w:tc>
      </w:tr>
    </w:tbl>
    <w:p w14:paraId="7F1F575B" w14:textId="77777777" w:rsidR="00B3620A" w:rsidRPr="00020C1F" w:rsidRDefault="00B3620A">
      <w:pPr>
        <w:rPr>
          <w:rFonts w:ascii="TH SarabunPSK" w:hAnsi="TH SarabunPSK" w:cs="TH SarabunPSK"/>
          <w:sz w:val="32"/>
          <w:szCs w:val="24"/>
        </w:rPr>
      </w:pPr>
    </w:p>
    <w:p w14:paraId="70673FAF" w14:textId="77777777" w:rsidR="00B3620A" w:rsidRPr="00020C1F" w:rsidRDefault="00000000">
      <w:pPr>
        <w:ind w:left="283" w:hanging="170"/>
        <w:rPr>
          <w:rFonts w:ascii="TH SarabunPSK" w:hAnsi="TH SarabunPSK" w:cs="TH SarabunPSK"/>
          <w:sz w:val="32"/>
          <w:szCs w:val="24"/>
        </w:rPr>
      </w:pPr>
      <w:r w:rsidRPr="00020C1F">
        <w:rPr>
          <w:rFonts w:ascii="TH SarabunPSK" w:hAnsi="TH SarabunPSK" w:cs="TH SarabunPSK"/>
          <w:b/>
          <w:sz w:val="32"/>
          <w:szCs w:val="24"/>
        </w:rPr>
        <w:t xml:space="preserve">• </w:t>
      </w:r>
      <w:r w:rsidRPr="00020C1F">
        <w:rPr>
          <w:rFonts w:ascii="TH SarabunPSK" w:hAnsi="TH SarabunPSK" w:cs="TH SarabunPSK"/>
          <w:sz w:val="32"/>
          <w:szCs w:val="24"/>
        </w:rPr>
        <w:t>Data flow ที่อนุญาต: monitor server -&gt; production master/slave ใช้ SELECT และ REPLICA MONITOR บน slave เท่านั้น</w:t>
      </w:r>
    </w:p>
    <w:p w14:paraId="4402FFB4" w14:textId="77777777" w:rsidR="00B3620A" w:rsidRPr="00020C1F" w:rsidRDefault="00000000">
      <w:pPr>
        <w:ind w:left="283" w:hanging="170"/>
        <w:rPr>
          <w:rFonts w:ascii="TH SarabunPSK" w:hAnsi="TH SarabunPSK" w:cs="TH SarabunPSK"/>
          <w:sz w:val="32"/>
          <w:szCs w:val="24"/>
        </w:rPr>
      </w:pPr>
      <w:r w:rsidRPr="00020C1F">
        <w:rPr>
          <w:rFonts w:ascii="TH SarabunPSK" w:hAnsi="TH SarabunPSK" w:cs="TH SarabunPSK"/>
          <w:b/>
          <w:sz w:val="32"/>
          <w:szCs w:val="24"/>
        </w:rPr>
        <w:t xml:space="preserve">• </w:t>
      </w:r>
      <w:r w:rsidRPr="00020C1F">
        <w:rPr>
          <w:rFonts w:ascii="TH SarabunPSK" w:hAnsi="TH SarabunPSK" w:cs="TH SarabunPSK"/>
          <w:sz w:val="32"/>
          <w:szCs w:val="24"/>
        </w:rPr>
        <w:t>Data flow ที่ห้าม: ห้าม monitor เขียน INSERT/UPDATE/DELETE/DDL ไปยัง production DB</w:t>
      </w:r>
    </w:p>
    <w:p w14:paraId="42188238" w14:textId="77777777" w:rsidR="00B3620A" w:rsidRPr="00020C1F" w:rsidRDefault="00000000">
      <w:pPr>
        <w:ind w:left="283" w:hanging="170"/>
        <w:rPr>
          <w:rFonts w:ascii="TH SarabunPSK" w:hAnsi="TH SarabunPSK" w:cs="TH SarabunPSK"/>
          <w:sz w:val="32"/>
          <w:szCs w:val="24"/>
        </w:rPr>
      </w:pPr>
      <w:r w:rsidRPr="00020C1F">
        <w:rPr>
          <w:rFonts w:ascii="TH SarabunPSK" w:hAnsi="TH SarabunPSK" w:cs="TH SarabunPSK"/>
          <w:b/>
          <w:sz w:val="32"/>
          <w:szCs w:val="24"/>
        </w:rPr>
        <w:t xml:space="preserve">• </w:t>
      </w:r>
      <w:r w:rsidRPr="00020C1F">
        <w:rPr>
          <w:rFonts w:ascii="TH SarabunPSK" w:hAnsi="TH SarabunPSK" w:cs="TH SarabunPSK"/>
          <w:sz w:val="32"/>
          <w:szCs w:val="24"/>
        </w:rPr>
        <w:t>Monitor DB bind เฉพาะ localhost และหน้าเว็บ admin ห้ามเชื่อม production โดยตรง</w:t>
      </w:r>
    </w:p>
    <w:p w14:paraId="4148726A" w14:textId="77777777" w:rsidR="00B3620A" w:rsidRPr="00020C1F" w:rsidRDefault="00000000">
      <w:pPr>
        <w:pStyle w:val="1"/>
        <w:rPr>
          <w:rFonts w:ascii="TH SarabunPSK" w:hAnsi="TH SarabunPSK" w:cs="TH SarabunPSK"/>
          <w:sz w:val="48"/>
          <w:szCs w:val="32"/>
        </w:rPr>
      </w:pPr>
      <w:r w:rsidRPr="00020C1F">
        <w:rPr>
          <w:rFonts w:ascii="TH SarabunPSK" w:hAnsi="TH SarabunPSK" w:cs="TH SarabunPSK"/>
          <w:sz w:val="48"/>
          <w:szCs w:val="32"/>
        </w:rPr>
        <w:lastRenderedPageBreak/>
        <w:t>3) ขั้นตอนติดตั้งเครื่องมือบน Ubuntu VM</w:t>
      </w:r>
    </w:p>
    <w:p w14:paraId="135A1EB5" w14:textId="77777777" w:rsidR="00B3620A" w:rsidRPr="00020C1F" w:rsidRDefault="00000000">
      <w:pPr>
        <w:rPr>
          <w:rFonts w:ascii="TH SarabunPSK" w:hAnsi="TH SarabunPSK" w:cs="TH SarabunPSK"/>
          <w:sz w:val="32"/>
          <w:szCs w:val="24"/>
        </w:rPr>
      </w:pPr>
      <w:r w:rsidRPr="00020C1F">
        <w:rPr>
          <w:rFonts w:ascii="TH SarabunPSK" w:hAnsi="TH SarabunPSK" w:cs="TH SarabunPSK"/>
          <w:sz w:val="32"/>
          <w:szCs w:val="24"/>
        </w:rPr>
        <w:t>ขั้นตอนด้านล่างเป็นลำดับติดตั้งที่ตรงกับสถาปัตยกรรม phase 1 และตั้งใจให้ dev หรือ admin ระบบใช้ตามจริงได้ทันที</w:t>
      </w:r>
    </w:p>
    <w:p w14:paraId="0358C333" w14:textId="77777777" w:rsidR="00B3620A" w:rsidRPr="00020C1F" w:rsidRDefault="00000000">
      <w:pPr>
        <w:ind w:left="227" w:hanging="170"/>
        <w:rPr>
          <w:rFonts w:ascii="TH SarabunPSK" w:hAnsi="TH SarabunPSK" w:cs="TH SarabunPSK"/>
          <w:sz w:val="32"/>
          <w:szCs w:val="24"/>
        </w:rPr>
      </w:pPr>
      <w:r w:rsidRPr="00020C1F">
        <w:rPr>
          <w:rFonts w:ascii="TH SarabunPSK" w:hAnsi="TH SarabunPSK" w:cs="TH SarabunPSK"/>
          <w:b/>
          <w:sz w:val="32"/>
          <w:szCs w:val="24"/>
        </w:rPr>
        <w:t xml:space="preserve">1. </w:t>
      </w:r>
      <w:r w:rsidRPr="00020C1F">
        <w:rPr>
          <w:rFonts w:ascii="TH SarabunPSK" w:hAnsi="TH SarabunPSK" w:cs="TH SarabunPSK"/>
          <w:sz w:val="32"/>
          <w:szCs w:val="24"/>
        </w:rPr>
        <w:t>อัปเดตระบบและติดตั้งแพ็กเกจพื้นฐาน: python3, python3-venv, python3-pip, mariadb-server, apache2, mod_proxy, mod_ssl, ufw</w:t>
      </w:r>
    </w:p>
    <w:p w14:paraId="7F452CE7" w14:textId="77777777" w:rsidR="00B3620A" w:rsidRPr="00020C1F" w:rsidRDefault="00000000">
      <w:pPr>
        <w:ind w:left="227" w:hanging="170"/>
        <w:rPr>
          <w:rFonts w:ascii="TH SarabunPSK" w:hAnsi="TH SarabunPSK" w:cs="TH SarabunPSK"/>
          <w:sz w:val="32"/>
          <w:szCs w:val="24"/>
        </w:rPr>
      </w:pPr>
      <w:r w:rsidRPr="00020C1F">
        <w:rPr>
          <w:rFonts w:ascii="TH SarabunPSK" w:hAnsi="TH SarabunPSK" w:cs="TH SarabunPSK"/>
          <w:b/>
          <w:sz w:val="32"/>
          <w:szCs w:val="24"/>
        </w:rPr>
        <w:t xml:space="preserve">2. </w:t>
      </w:r>
      <w:r w:rsidRPr="00020C1F">
        <w:rPr>
          <w:rFonts w:ascii="TH SarabunPSK" w:hAnsi="TH SarabunPSK" w:cs="TH SarabunPSK"/>
          <w:sz w:val="32"/>
          <w:szCs w:val="24"/>
        </w:rPr>
        <w:t>สร้าง Linux user สำหรับรันบริการ เช่น monsvc และเตรียมโฟลเดอร์ /opt/mysql-repl-monitor</w:t>
      </w:r>
    </w:p>
    <w:p w14:paraId="1BD88EA9" w14:textId="77777777" w:rsidR="00B3620A" w:rsidRPr="00020C1F" w:rsidRDefault="00000000">
      <w:pPr>
        <w:ind w:left="227" w:hanging="170"/>
        <w:rPr>
          <w:rFonts w:ascii="TH SarabunPSK" w:hAnsi="TH SarabunPSK" w:cs="TH SarabunPSK"/>
          <w:sz w:val="32"/>
          <w:szCs w:val="24"/>
        </w:rPr>
      </w:pPr>
      <w:r w:rsidRPr="00020C1F">
        <w:rPr>
          <w:rFonts w:ascii="TH SarabunPSK" w:hAnsi="TH SarabunPSK" w:cs="TH SarabunPSK"/>
          <w:b/>
          <w:sz w:val="32"/>
          <w:szCs w:val="24"/>
        </w:rPr>
        <w:t xml:space="preserve">3. </w:t>
      </w:r>
      <w:r w:rsidRPr="00020C1F">
        <w:rPr>
          <w:rFonts w:ascii="TH SarabunPSK" w:hAnsi="TH SarabunPSK" w:cs="TH SarabunPSK"/>
          <w:sz w:val="32"/>
          <w:szCs w:val="24"/>
        </w:rPr>
        <w:t>สร้าง virtualenv แล้วติดตั้ง dependencies จาก requirements.txt</w:t>
      </w:r>
    </w:p>
    <w:p w14:paraId="5DE59CDE" w14:textId="77777777" w:rsidR="00B3620A" w:rsidRPr="00020C1F" w:rsidRDefault="00000000">
      <w:pPr>
        <w:ind w:left="227" w:hanging="170"/>
        <w:rPr>
          <w:rFonts w:ascii="TH SarabunPSK" w:hAnsi="TH SarabunPSK" w:cs="TH SarabunPSK"/>
          <w:sz w:val="32"/>
          <w:szCs w:val="24"/>
        </w:rPr>
      </w:pPr>
      <w:r w:rsidRPr="00020C1F">
        <w:rPr>
          <w:rFonts w:ascii="TH SarabunPSK" w:hAnsi="TH SarabunPSK" w:cs="TH SarabunPSK"/>
          <w:b/>
          <w:sz w:val="32"/>
          <w:szCs w:val="24"/>
        </w:rPr>
        <w:t xml:space="preserve">4. </w:t>
      </w:r>
      <w:r w:rsidRPr="00020C1F">
        <w:rPr>
          <w:rFonts w:ascii="TH SarabunPSK" w:hAnsi="TH SarabunPSK" w:cs="TH SarabunPSK"/>
          <w:sz w:val="32"/>
          <w:szCs w:val="24"/>
        </w:rPr>
        <w:t>สร้างฐาน db_monitor จาก init_db_monitor.sql และสร้าง user/GRANT จาก grants_monitor.sql</w:t>
      </w:r>
    </w:p>
    <w:p w14:paraId="4CBFE8AF" w14:textId="77777777" w:rsidR="00B3620A" w:rsidRPr="00020C1F" w:rsidRDefault="00000000">
      <w:pPr>
        <w:ind w:left="227" w:hanging="170"/>
        <w:rPr>
          <w:rFonts w:ascii="TH SarabunPSK" w:hAnsi="TH SarabunPSK" w:cs="TH SarabunPSK"/>
          <w:sz w:val="32"/>
          <w:szCs w:val="24"/>
        </w:rPr>
      </w:pPr>
      <w:r w:rsidRPr="00020C1F">
        <w:rPr>
          <w:rFonts w:ascii="TH SarabunPSK" w:hAnsi="TH SarabunPSK" w:cs="TH SarabunPSK"/>
          <w:b/>
          <w:sz w:val="32"/>
          <w:szCs w:val="24"/>
        </w:rPr>
        <w:t xml:space="preserve">5. </w:t>
      </w:r>
      <w:r w:rsidRPr="00020C1F">
        <w:rPr>
          <w:rFonts w:ascii="TH SarabunPSK" w:hAnsi="TH SarabunPSK" w:cs="TH SarabunPSK"/>
          <w:sz w:val="32"/>
          <w:szCs w:val="24"/>
        </w:rPr>
        <w:t>ใส่ค่าเชื่อมต่อจริงใน .env แล้ว seed watchlist</w:t>
      </w:r>
    </w:p>
    <w:p w14:paraId="794E5AF6" w14:textId="77777777" w:rsidR="00B3620A" w:rsidRPr="00020C1F" w:rsidRDefault="00000000">
      <w:pPr>
        <w:ind w:left="227" w:hanging="170"/>
        <w:rPr>
          <w:rFonts w:ascii="TH SarabunPSK" w:hAnsi="TH SarabunPSK" w:cs="TH SarabunPSK"/>
          <w:sz w:val="32"/>
          <w:szCs w:val="24"/>
        </w:rPr>
      </w:pPr>
      <w:r w:rsidRPr="00020C1F">
        <w:rPr>
          <w:rFonts w:ascii="TH SarabunPSK" w:hAnsi="TH SarabunPSK" w:cs="TH SarabunPSK"/>
          <w:b/>
          <w:sz w:val="32"/>
          <w:szCs w:val="24"/>
        </w:rPr>
        <w:t xml:space="preserve">6. </w:t>
      </w:r>
      <w:r w:rsidRPr="00020C1F">
        <w:rPr>
          <w:rFonts w:ascii="TH SarabunPSK" w:hAnsi="TH SarabunPSK" w:cs="TH SarabunPSK"/>
          <w:sz w:val="32"/>
          <w:szCs w:val="24"/>
        </w:rPr>
        <w:t>คัดลอก systemd unit/timer และเปิดใช้งาน cycle timer</w:t>
      </w:r>
    </w:p>
    <w:p w14:paraId="4E0483F4" w14:textId="77777777" w:rsidR="00B3620A" w:rsidRPr="00020C1F" w:rsidRDefault="00000000">
      <w:pPr>
        <w:ind w:left="227" w:hanging="170"/>
        <w:rPr>
          <w:rFonts w:ascii="TH SarabunPSK" w:hAnsi="TH SarabunPSK" w:cs="TH SarabunPSK"/>
          <w:sz w:val="32"/>
          <w:szCs w:val="24"/>
        </w:rPr>
      </w:pPr>
      <w:r w:rsidRPr="00020C1F">
        <w:rPr>
          <w:rFonts w:ascii="TH SarabunPSK" w:hAnsi="TH SarabunPSK" w:cs="TH SarabunPSK"/>
          <w:b/>
          <w:sz w:val="32"/>
          <w:szCs w:val="24"/>
        </w:rPr>
        <w:t xml:space="preserve">7. </w:t>
      </w:r>
      <w:r w:rsidRPr="00020C1F">
        <w:rPr>
          <w:rFonts w:ascii="TH SarabunPSK" w:hAnsi="TH SarabunPSK" w:cs="TH SarabunPSK"/>
          <w:sz w:val="32"/>
          <w:szCs w:val="24"/>
        </w:rPr>
        <w:t>ตั้ง Apache reverse proxy + SSL + allow เฉพาะ admin subnet/VPN</w:t>
      </w:r>
    </w:p>
    <w:p w14:paraId="1E4719C2" w14:textId="77777777" w:rsidR="00B3620A" w:rsidRPr="00020C1F" w:rsidRDefault="00000000">
      <w:pPr>
        <w:ind w:left="227" w:hanging="170"/>
        <w:rPr>
          <w:rFonts w:ascii="TH SarabunPSK" w:hAnsi="TH SarabunPSK" w:cs="TH SarabunPSK"/>
          <w:sz w:val="32"/>
          <w:szCs w:val="24"/>
        </w:rPr>
      </w:pPr>
      <w:r w:rsidRPr="00020C1F">
        <w:rPr>
          <w:rFonts w:ascii="TH SarabunPSK" w:hAnsi="TH SarabunPSK" w:cs="TH SarabunPSK"/>
          <w:b/>
          <w:sz w:val="32"/>
          <w:szCs w:val="24"/>
        </w:rPr>
        <w:t xml:space="preserve">8. </w:t>
      </w:r>
      <w:r w:rsidRPr="00020C1F">
        <w:rPr>
          <w:rFonts w:ascii="TH SarabunPSK" w:hAnsi="TH SarabunPSK" w:cs="TH SarabunPSK"/>
          <w:sz w:val="32"/>
          <w:szCs w:val="24"/>
        </w:rPr>
        <w:t>ทดสอบ health endpoint, dashboard และรอบตรวจจริงกับ master/slave</w:t>
      </w:r>
    </w:p>
    <w:p w14:paraId="28B3F375" w14:textId="77777777" w:rsidR="00B3620A" w:rsidRPr="00020C1F" w:rsidRDefault="00000000">
      <w:pPr>
        <w:pStyle w:val="21"/>
        <w:rPr>
          <w:rFonts w:ascii="TH SarabunPSK" w:hAnsi="TH SarabunPSK" w:cs="TH SarabunPSK"/>
          <w:sz w:val="40"/>
          <w:szCs w:val="28"/>
        </w:rPr>
      </w:pPr>
      <w:r w:rsidRPr="00020C1F">
        <w:rPr>
          <w:rFonts w:ascii="TH SarabunPSK" w:hAnsi="TH SarabunPSK" w:cs="TH SarabunPSK"/>
          <w:sz w:val="40"/>
          <w:szCs w:val="28"/>
        </w:rPr>
        <w:t>คำสั่งติดตั้งตัวอย่าง</w:t>
      </w:r>
    </w:p>
    <w:p w14:paraId="1A8F8A07" w14:textId="77777777" w:rsidR="00B3620A" w:rsidRPr="00020C1F" w:rsidRDefault="00000000">
      <w:pPr>
        <w:pStyle w:val="CodeBlock"/>
        <w:rPr>
          <w:rFonts w:ascii="TH SarabunPSK" w:hAnsi="TH SarabunPSK" w:cs="TH SarabunPSK"/>
          <w:sz w:val="22"/>
          <w:szCs w:val="28"/>
        </w:rPr>
      </w:pPr>
      <w:r w:rsidRPr="00020C1F">
        <w:rPr>
          <w:rFonts w:ascii="TH SarabunPSK" w:hAnsi="TH SarabunPSK" w:cs="TH SarabunPSK"/>
          <w:sz w:val="22"/>
          <w:szCs w:val="28"/>
        </w:rPr>
        <w:t>sudo apt update &amp;&amp; sudo apt install -y python3 python3-venv python3-pip mariadb-server apache2 ufw</w:t>
      </w:r>
    </w:p>
    <w:p w14:paraId="0FAEDCB4" w14:textId="77777777" w:rsidR="00B3620A" w:rsidRPr="00020C1F" w:rsidRDefault="00000000">
      <w:pPr>
        <w:pStyle w:val="CodeBlock"/>
        <w:rPr>
          <w:rFonts w:ascii="TH SarabunPSK" w:hAnsi="TH SarabunPSK" w:cs="TH SarabunPSK"/>
          <w:sz w:val="22"/>
          <w:szCs w:val="28"/>
        </w:rPr>
      </w:pPr>
      <w:r w:rsidRPr="00020C1F">
        <w:rPr>
          <w:rFonts w:ascii="TH SarabunPSK" w:hAnsi="TH SarabunPSK" w:cs="TH SarabunPSK"/>
          <w:sz w:val="22"/>
          <w:szCs w:val="28"/>
        </w:rPr>
        <w:t>sudo useradd -r -m -d /opt/mysql-repl-monitor -s /usr/sbin/nologin monsvc</w:t>
      </w:r>
    </w:p>
    <w:p w14:paraId="425594AC" w14:textId="77777777" w:rsidR="00B3620A" w:rsidRPr="00020C1F" w:rsidRDefault="00000000">
      <w:pPr>
        <w:pStyle w:val="CodeBlock"/>
        <w:rPr>
          <w:rFonts w:ascii="TH SarabunPSK" w:hAnsi="TH SarabunPSK" w:cs="TH SarabunPSK"/>
          <w:sz w:val="22"/>
          <w:szCs w:val="28"/>
        </w:rPr>
      </w:pPr>
      <w:r w:rsidRPr="00020C1F">
        <w:rPr>
          <w:rFonts w:ascii="TH SarabunPSK" w:hAnsi="TH SarabunPSK" w:cs="TH SarabunPSK"/>
          <w:sz w:val="22"/>
          <w:szCs w:val="28"/>
        </w:rPr>
        <w:t>python3 -m venv /opt/mysql-repl-monitor/venv</w:t>
      </w:r>
    </w:p>
    <w:p w14:paraId="6835558F" w14:textId="77777777" w:rsidR="00B3620A" w:rsidRPr="00020C1F" w:rsidRDefault="00000000">
      <w:pPr>
        <w:pStyle w:val="CodeBlock"/>
        <w:rPr>
          <w:rFonts w:ascii="TH SarabunPSK" w:hAnsi="TH SarabunPSK" w:cs="TH SarabunPSK"/>
          <w:sz w:val="22"/>
          <w:szCs w:val="28"/>
        </w:rPr>
      </w:pPr>
      <w:r w:rsidRPr="00020C1F">
        <w:rPr>
          <w:rFonts w:ascii="TH SarabunPSK" w:hAnsi="TH SarabunPSK" w:cs="TH SarabunPSK"/>
          <w:sz w:val="22"/>
          <w:szCs w:val="28"/>
        </w:rPr>
        <w:t>/opt/mysql-repl-monitor/venv/bin/pip install -r /opt/mysql-repl-monitor/requirements.txt</w:t>
      </w:r>
    </w:p>
    <w:p w14:paraId="61204F4D" w14:textId="77777777" w:rsidR="00B3620A" w:rsidRPr="00020C1F" w:rsidRDefault="00000000">
      <w:pPr>
        <w:pStyle w:val="CodeBlock"/>
        <w:rPr>
          <w:rFonts w:ascii="TH SarabunPSK" w:hAnsi="TH SarabunPSK" w:cs="TH SarabunPSK"/>
          <w:sz w:val="22"/>
          <w:szCs w:val="28"/>
        </w:rPr>
      </w:pPr>
      <w:r w:rsidRPr="00020C1F">
        <w:rPr>
          <w:rFonts w:ascii="TH SarabunPSK" w:hAnsi="TH SarabunPSK" w:cs="TH SarabunPSK"/>
          <w:sz w:val="22"/>
          <w:szCs w:val="28"/>
        </w:rPr>
        <w:t>mysql -uroot -p &lt; /opt/mysql-repl-monitor/app/sql/init_db_monitor.sql</w:t>
      </w:r>
    </w:p>
    <w:p w14:paraId="2F8F1C95" w14:textId="77777777" w:rsidR="00B3620A" w:rsidRPr="00020C1F" w:rsidRDefault="00000000">
      <w:pPr>
        <w:pStyle w:val="CodeBlock"/>
        <w:rPr>
          <w:rFonts w:ascii="TH SarabunPSK" w:hAnsi="TH SarabunPSK" w:cs="TH SarabunPSK"/>
          <w:sz w:val="22"/>
          <w:szCs w:val="28"/>
        </w:rPr>
      </w:pPr>
      <w:r w:rsidRPr="00020C1F">
        <w:rPr>
          <w:rFonts w:ascii="TH SarabunPSK" w:hAnsi="TH SarabunPSK" w:cs="TH SarabunPSK"/>
          <w:sz w:val="22"/>
          <w:szCs w:val="28"/>
        </w:rPr>
        <w:t>mysql -uroot -p &lt; /opt/mysql-repl-monitor/app/sql/grants_monitor.sql</w:t>
      </w:r>
    </w:p>
    <w:p w14:paraId="20485147" w14:textId="77777777" w:rsidR="00B3620A" w:rsidRPr="00020C1F" w:rsidRDefault="00000000">
      <w:pPr>
        <w:pStyle w:val="1"/>
        <w:rPr>
          <w:rFonts w:ascii="TH SarabunPSK" w:hAnsi="TH SarabunPSK" w:cs="TH SarabunPSK"/>
          <w:sz w:val="48"/>
          <w:szCs w:val="32"/>
        </w:rPr>
      </w:pPr>
      <w:r w:rsidRPr="00020C1F">
        <w:rPr>
          <w:rFonts w:ascii="TH SarabunPSK" w:hAnsi="TH SarabunPSK" w:cs="TH SarabunPSK"/>
          <w:sz w:val="48"/>
          <w:szCs w:val="32"/>
        </w:rPr>
        <w:t>4) Security baseline ที่ต้องเช็กก่อนเปิดใช้งาน</w:t>
      </w:r>
    </w:p>
    <w:p w14:paraId="1162DFC5" w14:textId="77777777" w:rsidR="00B3620A" w:rsidRPr="00020C1F" w:rsidRDefault="00000000">
      <w:pPr>
        <w:rPr>
          <w:rFonts w:ascii="TH SarabunPSK" w:hAnsi="TH SarabunPSK" w:cs="TH SarabunPSK"/>
          <w:sz w:val="32"/>
          <w:szCs w:val="24"/>
        </w:rPr>
      </w:pPr>
      <w:r w:rsidRPr="00020C1F">
        <w:rPr>
          <w:rFonts w:ascii="TH SarabunPSK" w:hAnsi="TH SarabunPSK" w:cs="TH SarabunPSK"/>
          <w:sz w:val="32"/>
          <w:szCs w:val="24"/>
        </w:rPr>
        <w:t>รายการนี้ใช้เป็น checklist ตอน build/deploy/review โดยยึดหลัก least privilege, จำกัดพอร์ต, เก็บ secret นอก source code และบังคับ immutability ของหลักฐาน</w:t>
      </w:r>
    </w:p>
    <w:p w14:paraId="192F4D47" w14:textId="77777777" w:rsidR="00B3620A" w:rsidRPr="00020C1F" w:rsidRDefault="00000000">
      <w:pPr>
        <w:ind w:left="283" w:hanging="170"/>
        <w:rPr>
          <w:rFonts w:ascii="TH SarabunPSK" w:hAnsi="TH SarabunPSK" w:cs="TH SarabunPSK"/>
          <w:sz w:val="32"/>
          <w:szCs w:val="24"/>
        </w:rPr>
      </w:pPr>
      <w:r w:rsidRPr="00020C1F">
        <w:rPr>
          <w:rFonts w:ascii="Segoe UI Symbol" w:hAnsi="Segoe UI Symbol" w:cs="Segoe UI Symbol"/>
          <w:b/>
          <w:sz w:val="32"/>
          <w:szCs w:val="24"/>
        </w:rPr>
        <w:t>☐</w:t>
      </w:r>
      <w:r w:rsidRPr="00020C1F">
        <w:rPr>
          <w:rFonts w:ascii="TH SarabunPSK" w:hAnsi="TH SarabunPSK" w:cs="TH SarabunPSK"/>
          <w:b/>
          <w:sz w:val="32"/>
          <w:szCs w:val="24"/>
        </w:rPr>
        <w:t xml:space="preserve"> </w:t>
      </w:r>
      <w:r w:rsidRPr="00020C1F">
        <w:rPr>
          <w:rFonts w:ascii="TH SarabunPSK" w:hAnsi="TH SarabunPSK" w:cs="TH SarabunPSK"/>
          <w:sz w:val="32"/>
          <w:szCs w:val="24"/>
        </w:rPr>
        <w:t>ไม่รัน web หรือ worker ด้วย root</w:t>
      </w:r>
    </w:p>
    <w:p w14:paraId="46B465EC" w14:textId="77777777" w:rsidR="00B3620A" w:rsidRPr="00020C1F" w:rsidRDefault="00000000">
      <w:pPr>
        <w:ind w:left="283" w:hanging="170"/>
        <w:rPr>
          <w:rFonts w:ascii="TH SarabunPSK" w:hAnsi="TH SarabunPSK" w:cs="TH SarabunPSK"/>
          <w:sz w:val="32"/>
          <w:szCs w:val="24"/>
        </w:rPr>
      </w:pPr>
      <w:r w:rsidRPr="00020C1F">
        <w:rPr>
          <w:rFonts w:ascii="Segoe UI Symbol" w:hAnsi="Segoe UI Symbol" w:cs="Segoe UI Symbol"/>
          <w:b/>
          <w:sz w:val="32"/>
          <w:szCs w:val="24"/>
        </w:rPr>
        <w:t>☐</w:t>
      </w:r>
      <w:r w:rsidRPr="00020C1F">
        <w:rPr>
          <w:rFonts w:ascii="TH SarabunPSK" w:hAnsi="TH SarabunPSK" w:cs="TH SarabunPSK"/>
          <w:b/>
          <w:sz w:val="32"/>
          <w:szCs w:val="24"/>
        </w:rPr>
        <w:t xml:space="preserve"> </w:t>
      </w:r>
      <w:r w:rsidRPr="00020C1F">
        <w:rPr>
          <w:rFonts w:ascii="TH SarabunPSK" w:hAnsi="TH SarabunPSK" w:cs="TH SarabunPSK"/>
          <w:sz w:val="32"/>
          <w:szCs w:val="24"/>
        </w:rPr>
        <w:t>ปิด root login ผ่าน SSH และใช้ SSH key only</w:t>
      </w:r>
    </w:p>
    <w:p w14:paraId="11B6F35E" w14:textId="77777777" w:rsidR="00B3620A" w:rsidRPr="00020C1F" w:rsidRDefault="00000000">
      <w:pPr>
        <w:ind w:left="283" w:hanging="170"/>
        <w:rPr>
          <w:rFonts w:ascii="TH SarabunPSK" w:hAnsi="TH SarabunPSK" w:cs="TH SarabunPSK"/>
          <w:sz w:val="32"/>
          <w:szCs w:val="24"/>
        </w:rPr>
      </w:pPr>
      <w:r w:rsidRPr="00020C1F">
        <w:rPr>
          <w:rFonts w:ascii="Segoe UI Symbol" w:hAnsi="Segoe UI Symbol" w:cs="Segoe UI Symbol"/>
          <w:b/>
          <w:sz w:val="32"/>
          <w:szCs w:val="24"/>
        </w:rPr>
        <w:t>☐</w:t>
      </w:r>
      <w:r w:rsidRPr="00020C1F">
        <w:rPr>
          <w:rFonts w:ascii="TH SarabunPSK" w:hAnsi="TH SarabunPSK" w:cs="TH SarabunPSK"/>
          <w:b/>
          <w:sz w:val="32"/>
          <w:szCs w:val="24"/>
        </w:rPr>
        <w:t xml:space="preserve"> </w:t>
      </w:r>
      <w:r w:rsidRPr="00020C1F">
        <w:rPr>
          <w:rFonts w:ascii="TH SarabunPSK" w:hAnsi="TH SarabunPSK" w:cs="TH SarabunPSK"/>
          <w:sz w:val="32"/>
          <w:szCs w:val="24"/>
        </w:rPr>
        <w:t>UFW default deny incoming และ allow 18443 เฉพาะ admin subnet หรือ VPN</w:t>
      </w:r>
    </w:p>
    <w:p w14:paraId="32A30E74" w14:textId="77777777" w:rsidR="00B3620A" w:rsidRPr="00020C1F" w:rsidRDefault="00000000">
      <w:pPr>
        <w:ind w:left="283" w:hanging="170"/>
        <w:rPr>
          <w:rFonts w:ascii="TH SarabunPSK" w:hAnsi="TH SarabunPSK" w:cs="TH SarabunPSK"/>
          <w:sz w:val="32"/>
          <w:szCs w:val="24"/>
        </w:rPr>
      </w:pPr>
      <w:r w:rsidRPr="00020C1F">
        <w:rPr>
          <w:rFonts w:ascii="Segoe UI Symbol" w:hAnsi="Segoe UI Symbol" w:cs="Segoe UI Symbol"/>
          <w:b/>
          <w:sz w:val="32"/>
          <w:szCs w:val="24"/>
        </w:rPr>
        <w:t>☐</w:t>
      </w:r>
      <w:r w:rsidRPr="00020C1F">
        <w:rPr>
          <w:rFonts w:ascii="TH SarabunPSK" w:hAnsi="TH SarabunPSK" w:cs="TH SarabunPSK"/>
          <w:b/>
          <w:sz w:val="32"/>
          <w:szCs w:val="24"/>
        </w:rPr>
        <w:t xml:space="preserve"> </w:t>
      </w:r>
      <w:r w:rsidRPr="00020C1F">
        <w:rPr>
          <w:rFonts w:ascii="TH SarabunPSK" w:hAnsi="TH SarabunPSK" w:cs="TH SarabunPSK"/>
          <w:sz w:val="32"/>
          <w:szCs w:val="24"/>
        </w:rPr>
        <w:t>Gunicorn bind แค่ 127.0.0.1:18080 และ MariaDB monitor bind แค่ 127.0.0.1:3307</w:t>
      </w:r>
    </w:p>
    <w:p w14:paraId="346E3F8C" w14:textId="77777777" w:rsidR="00B3620A" w:rsidRPr="00020C1F" w:rsidRDefault="00000000">
      <w:pPr>
        <w:ind w:left="283" w:hanging="170"/>
        <w:rPr>
          <w:rFonts w:ascii="TH SarabunPSK" w:hAnsi="TH SarabunPSK" w:cs="TH SarabunPSK"/>
          <w:sz w:val="32"/>
          <w:szCs w:val="24"/>
        </w:rPr>
      </w:pPr>
      <w:r w:rsidRPr="00020C1F">
        <w:rPr>
          <w:rFonts w:ascii="Segoe UI Symbol" w:hAnsi="Segoe UI Symbol" w:cs="Segoe UI Symbol"/>
          <w:b/>
          <w:sz w:val="32"/>
          <w:szCs w:val="24"/>
        </w:rPr>
        <w:t>☐</w:t>
      </w:r>
      <w:r w:rsidRPr="00020C1F">
        <w:rPr>
          <w:rFonts w:ascii="TH SarabunPSK" w:hAnsi="TH SarabunPSK" w:cs="TH SarabunPSK"/>
          <w:b/>
          <w:sz w:val="32"/>
          <w:szCs w:val="24"/>
        </w:rPr>
        <w:t xml:space="preserve"> </w:t>
      </w:r>
      <w:r w:rsidRPr="00020C1F">
        <w:rPr>
          <w:rFonts w:ascii="TH SarabunPSK" w:hAnsi="TH SarabunPSK" w:cs="TH SarabunPSK"/>
          <w:sz w:val="32"/>
          <w:szCs w:val="24"/>
        </w:rPr>
        <w:t>เก็บ secret ใน .env และกำหนด permission = 600</w:t>
      </w:r>
    </w:p>
    <w:p w14:paraId="0488BBAC" w14:textId="77777777" w:rsidR="00B3620A" w:rsidRPr="00020C1F" w:rsidRDefault="00000000">
      <w:pPr>
        <w:ind w:left="283" w:hanging="170"/>
        <w:rPr>
          <w:rFonts w:ascii="TH SarabunPSK" w:hAnsi="TH SarabunPSK" w:cs="TH SarabunPSK"/>
          <w:sz w:val="32"/>
          <w:szCs w:val="24"/>
        </w:rPr>
      </w:pPr>
      <w:r w:rsidRPr="00020C1F">
        <w:rPr>
          <w:rFonts w:ascii="Segoe UI Symbol" w:hAnsi="Segoe UI Symbol" w:cs="Segoe UI Symbol"/>
          <w:b/>
          <w:sz w:val="32"/>
          <w:szCs w:val="24"/>
        </w:rPr>
        <w:t>☐</w:t>
      </w:r>
      <w:r w:rsidRPr="00020C1F">
        <w:rPr>
          <w:rFonts w:ascii="TH SarabunPSK" w:hAnsi="TH SarabunPSK" w:cs="TH SarabunPSK"/>
          <w:b/>
          <w:sz w:val="32"/>
          <w:szCs w:val="24"/>
        </w:rPr>
        <w:t xml:space="preserve"> </w:t>
      </w:r>
      <w:r w:rsidRPr="00020C1F">
        <w:rPr>
          <w:rFonts w:ascii="TH SarabunPSK" w:hAnsi="TH SarabunPSK" w:cs="TH SarabunPSK"/>
          <w:sz w:val="32"/>
          <w:szCs w:val="24"/>
        </w:rPr>
        <w:t>ใช้ session cookie แบบ HttpOnly + Secure + SameSite=Lax และมี CSRF protection ในฟอร์มที่แก้ข้อมูล</w:t>
      </w:r>
    </w:p>
    <w:p w14:paraId="0C9478D9" w14:textId="77777777" w:rsidR="00B3620A" w:rsidRPr="00020C1F" w:rsidRDefault="00000000">
      <w:pPr>
        <w:ind w:left="283" w:hanging="170"/>
        <w:rPr>
          <w:rFonts w:ascii="TH SarabunPSK" w:hAnsi="TH SarabunPSK" w:cs="TH SarabunPSK"/>
          <w:sz w:val="32"/>
          <w:szCs w:val="24"/>
        </w:rPr>
      </w:pPr>
      <w:r w:rsidRPr="00020C1F">
        <w:rPr>
          <w:rFonts w:ascii="Segoe UI Symbol" w:hAnsi="Segoe UI Symbol" w:cs="Segoe UI Symbol"/>
          <w:b/>
          <w:sz w:val="32"/>
          <w:szCs w:val="24"/>
        </w:rPr>
        <w:t>☐</w:t>
      </w:r>
      <w:r w:rsidRPr="00020C1F">
        <w:rPr>
          <w:rFonts w:ascii="TH SarabunPSK" w:hAnsi="TH SarabunPSK" w:cs="TH SarabunPSK"/>
          <w:b/>
          <w:sz w:val="32"/>
          <w:szCs w:val="24"/>
        </w:rPr>
        <w:t xml:space="preserve"> </w:t>
      </w:r>
      <w:r w:rsidRPr="00020C1F">
        <w:rPr>
          <w:rFonts w:ascii="TH SarabunPSK" w:hAnsi="TH SarabunPSK" w:cs="TH SarabunPSK"/>
          <w:sz w:val="32"/>
          <w:szCs w:val="24"/>
        </w:rPr>
        <w:t>เก็บ audit trail ว่าใคร login และใครแก้ note/summary</w:t>
      </w:r>
    </w:p>
    <w:p w14:paraId="36ECDB9F" w14:textId="77777777" w:rsidR="00B3620A" w:rsidRPr="00020C1F" w:rsidRDefault="00000000">
      <w:pPr>
        <w:pStyle w:val="1"/>
        <w:rPr>
          <w:rFonts w:ascii="TH SarabunPSK" w:hAnsi="TH SarabunPSK" w:cs="TH SarabunPSK"/>
          <w:sz w:val="48"/>
          <w:szCs w:val="32"/>
        </w:rPr>
      </w:pPr>
      <w:r w:rsidRPr="00020C1F">
        <w:rPr>
          <w:rFonts w:ascii="TH SarabunPSK" w:hAnsi="TH SarabunPSK" w:cs="TH SarabunPSK"/>
          <w:sz w:val="48"/>
          <w:szCs w:val="32"/>
        </w:rPr>
        <w:lastRenderedPageBreak/>
        <w:t>5) โครงสร้างฐานข้อมูล db_monitor</w:t>
      </w:r>
    </w:p>
    <w:p w14:paraId="37B244D8" w14:textId="77777777" w:rsidR="00B3620A" w:rsidRPr="00020C1F" w:rsidRDefault="00000000">
      <w:pPr>
        <w:rPr>
          <w:rFonts w:ascii="TH SarabunPSK" w:hAnsi="TH SarabunPSK" w:cs="TH SarabunPSK"/>
          <w:sz w:val="32"/>
          <w:szCs w:val="24"/>
        </w:rPr>
      </w:pPr>
      <w:r w:rsidRPr="00020C1F">
        <w:rPr>
          <w:rFonts w:ascii="TH SarabunPSK" w:hAnsi="TH SarabunPSK" w:cs="TH SarabunPSK"/>
          <w:sz w:val="32"/>
          <w:szCs w:val="24"/>
        </w:rPr>
        <w:t>db_monitor ต้องแยกจากฐาน production อย่างเด็ดขาด และแยกชัดระหว่าง summary tables ที่ระบบ/ผู้ใช้แก้ได้ กับ evidence tables ที่ห้ามแก้ย้อนหลัง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B3620A" w:rsidRPr="00020C1F" w14:paraId="78964903" w14:textId="77777777">
        <w:trPr>
          <w:jc w:val="center"/>
        </w:trPr>
        <w:tc>
          <w:tcPr>
            <w:tcW w:w="3213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07E364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b/>
                <w:sz w:val="28"/>
                <w:szCs w:val="24"/>
              </w:rPr>
              <w:t>กลุ่ม</w:t>
            </w:r>
          </w:p>
        </w:tc>
        <w:tc>
          <w:tcPr>
            <w:tcW w:w="3213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B53C3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b/>
                <w:sz w:val="28"/>
                <w:szCs w:val="24"/>
              </w:rPr>
              <w:t>ตาราง</w:t>
            </w:r>
          </w:p>
        </w:tc>
        <w:tc>
          <w:tcPr>
            <w:tcW w:w="3213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B930EA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b/>
                <w:sz w:val="28"/>
                <w:szCs w:val="24"/>
              </w:rPr>
              <w:t>หน้าที่</w:t>
            </w:r>
          </w:p>
        </w:tc>
      </w:tr>
      <w:tr w:rsidR="00B3620A" w:rsidRPr="00020C1F" w14:paraId="07B98F0A" w14:textId="77777777">
        <w:trPr>
          <w:jc w:val="center"/>
        </w:trPr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7BE749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Config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64A447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monitor_servers / monitor_settings / monitor_table_watchlist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FEF995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เก็บ server list, threshold, retention, watchlist</w:t>
            </w:r>
          </w:p>
        </w:tc>
      </w:tr>
      <w:tr w:rsidR="00B3620A" w:rsidRPr="00020C1F" w14:paraId="57573AE2" w14:textId="77777777">
        <w:trPr>
          <w:jc w:val="center"/>
        </w:trPr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B1382A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Run summary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C492AD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monitor_check_runs / monitor_schema_runs / monitor_deep_compare_runs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3BD496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เก็บหัวรอบตรวจและสถานะงาน</w:t>
            </w:r>
          </w:p>
        </w:tc>
      </w:tr>
      <w:tr w:rsidR="00B3620A" w:rsidRPr="00020C1F" w14:paraId="1362FF15" w14:textId="77777777">
        <w:trPr>
          <w:jc w:val="center"/>
        </w:trPr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7AD960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Incident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F21995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monitor_incidents / monitor_incident_notes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CC3D94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เก็บหัว incident และ note ที่ผู้ใช้บันทึก</w:t>
            </w:r>
          </w:p>
        </w:tc>
      </w:tr>
      <w:tr w:rsidR="00B3620A" w:rsidRPr="00020C1F" w14:paraId="66E23FC4" w14:textId="77777777">
        <w:trPr>
          <w:jc w:val="center"/>
        </w:trPr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E07177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Evidence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6DD2D9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monitor_replication_logs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3EA8E6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หลักฐานผล replication แต่ละรอบ</w:t>
            </w:r>
          </w:p>
        </w:tc>
      </w:tr>
      <w:tr w:rsidR="00B3620A" w:rsidRPr="00020C1F" w14:paraId="2D5734F6" w14:textId="77777777">
        <w:trPr>
          <w:jc w:val="center"/>
        </w:trPr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B53599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Evidence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D5D792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monitor_table_signature_logs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BBBD3A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หลักฐาน signature ต่อ table ต่อ server</w:t>
            </w:r>
          </w:p>
        </w:tc>
      </w:tr>
      <w:tr w:rsidR="00B3620A" w:rsidRPr="00020C1F" w14:paraId="60D43616" w14:textId="77777777">
        <w:trPr>
          <w:jc w:val="center"/>
        </w:trPr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978182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Evidence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501E49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monitor_schema_diffs / monitor_deep_compare_results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A6A9FD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ผล schema compare และ deep compare</w:t>
            </w:r>
          </w:p>
        </w:tc>
      </w:tr>
      <w:tr w:rsidR="00B3620A" w:rsidRPr="00020C1F" w14:paraId="1DC49322" w14:textId="77777777">
        <w:trPr>
          <w:jc w:val="center"/>
        </w:trPr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2BC867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Evidence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B3EC29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monitor_incident_events / monitor_telegram_logs</w:t>
            </w:r>
          </w:p>
        </w:tc>
        <w:tc>
          <w:tcPr>
            <w:tcW w:w="32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77CB71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timeline ของ incident และประวัติการส่งแจ้งเตือน</w:t>
            </w:r>
          </w:p>
        </w:tc>
      </w:tr>
    </w:tbl>
    <w:p w14:paraId="194D341B" w14:textId="77777777" w:rsidR="00B3620A" w:rsidRPr="00020C1F" w:rsidRDefault="00000000">
      <w:pPr>
        <w:pStyle w:val="SmallNote"/>
        <w:rPr>
          <w:rFonts w:ascii="TH SarabunPSK" w:hAnsi="TH SarabunPSK" w:cs="TH SarabunPSK"/>
          <w:sz w:val="28"/>
          <w:szCs w:val="24"/>
        </w:rPr>
      </w:pPr>
      <w:r w:rsidRPr="00020C1F">
        <w:rPr>
          <w:rFonts w:ascii="TH SarabunPSK" w:hAnsi="TH SarabunPSK" w:cs="TH SarabunPSK"/>
          <w:sz w:val="28"/>
          <w:szCs w:val="24"/>
        </w:rPr>
        <w:t>หมายเหตุ: ใน starter project มีไฟล์ init_db_monitor.sql พร้อม trigger block UPDATE/DELETE ให้ evidence tables แล้ว</w:t>
      </w:r>
    </w:p>
    <w:p w14:paraId="41D49E7D" w14:textId="77777777" w:rsidR="00B3620A" w:rsidRPr="00020C1F" w:rsidRDefault="00000000">
      <w:pPr>
        <w:pStyle w:val="1"/>
        <w:rPr>
          <w:rFonts w:ascii="TH SarabunPSK" w:hAnsi="TH SarabunPSK" w:cs="TH SarabunPSK"/>
          <w:sz w:val="48"/>
          <w:szCs w:val="32"/>
        </w:rPr>
      </w:pPr>
      <w:r w:rsidRPr="00020C1F">
        <w:rPr>
          <w:rFonts w:ascii="TH SarabunPSK" w:hAnsi="TH SarabunPSK" w:cs="TH SarabunPSK"/>
          <w:sz w:val="48"/>
          <w:szCs w:val="32"/>
        </w:rPr>
        <w:t>6) GRANT และสิทธิ์ผู้ใช้</w:t>
      </w:r>
    </w:p>
    <w:p w14:paraId="14D10179" w14:textId="77777777" w:rsidR="00B3620A" w:rsidRPr="00020C1F" w:rsidRDefault="00000000">
      <w:pPr>
        <w:rPr>
          <w:rFonts w:ascii="TH SarabunPSK" w:hAnsi="TH SarabunPSK" w:cs="TH SarabunPSK"/>
          <w:sz w:val="32"/>
          <w:szCs w:val="24"/>
        </w:rPr>
      </w:pPr>
      <w:r w:rsidRPr="00020C1F">
        <w:rPr>
          <w:rFonts w:ascii="TH SarabunPSK" w:hAnsi="TH SarabunPSK" w:cs="TH SarabunPSK"/>
          <w:sz w:val="32"/>
          <w:szCs w:val="24"/>
        </w:rPr>
        <w:t>ฝั่ง production ให้ใช้ user monitor_ro แบบ read-only และบน replica ต้องเพิ่ม REPLICA MONITOR เพื่ออ่านสถานะ replication ได้ ส่วนฝั่ง db_monitor ให้แยก mon_app, mon_web_admin และ mon_backup ออกจากกัน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886"/>
        <w:gridCol w:w="1716"/>
        <w:gridCol w:w="2875"/>
        <w:gridCol w:w="3361"/>
      </w:tblGrid>
      <w:tr w:rsidR="00B3620A" w:rsidRPr="00020C1F" w14:paraId="1A02205D" w14:textId="77777777">
        <w:trPr>
          <w:jc w:val="center"/>
        </w:trPr>
        <w:tc>
          <w:tcPr>
            <w:tcW w:w="240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322D30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b/>
                <w:sz w:val="28"/>
                <w:szCs w:val="24"/>
              </w:rPr>
              <w:t>User</w:t>
            </w:r>
          </w:p>
        </w:tc>
        <w:tc>
          <w:tcPr>
            <w:tcW w:w="240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FC670C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b/>
                <w:sz w:val="28"/>
                <w:szCs w:val="24"/>
              </w:rPr>
              <w:t>ใช้โดย</w:t>
            </w:r>
          </w:p>
        </w:tc>
        <w:tc>
          <w:tcPr>
            <w:tcW w:w="240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0A24AE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b/>
                <w:sz w:val="28"/>
                <w:szCs w:val="24"/>
              </w:rPr>
              <w:t>สิทธิ์หลัก</w:t>
            </w:r>
          </w:p>
        </w:tc>
        <w:tc>
          <w:tcPr>
            <w:tcW w:w="240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2E01A6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b/>
                <w:sz w:val="28"/>
                <w:szCs w:val="24"/>
              </w:rPr>
              <w:t>สิทธิ์ที่ห้ามมี</w:t>
            </w:r>
          </w:p>
        </w:tc>
      </w:tr>
      <w:tr w:rsidR="00B3620A" w:rsidRPr="00020C1F" w14:paraId="6392B3C0" w14:textId="77777777">
        <w:trPr>
          <w:jc w:val="center"/>
        </w:trPr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A04834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monitor_ro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FEEA7A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production master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762043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SELECT เฉพาะตารางใน watchlist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C0914A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INSERT/UPDATE/DELETE/ALTER/DROP</w:t>
            </w:r>
          </w:p>
        </w:tc>
      </w:tr>
      <w:tr w:rsidR="00B3620A" w:rsidRPr="00020C1F" w14:paraId="0A1AABC5" w14:textId="77777777">
        <w:trPr>
          <w:jc w:val="center"/>
        </w:trPr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06ADDC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monitor_ro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4893FC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production slave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61F3D4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SELECT + REPLICA MONITOR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D3D837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INSERT/UPDATE/DELETE/ALTER/DROP</w:t>
            </w:r>
          </w:p>
        </w:tc>
      </w:tr>
      <w:tr w:rsidR="00B3620A" w:rsidRPr="00020C1F" w14:paraId="494FAE77" w14:textId="77777777">
        <w:trPr>
          <w:jc w:val="center"/>
        </w:trPr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3C6CB9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mon_app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23CBF9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worker + backend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4F655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SELECT/INSERT evidence, SELECT/INSERT/UPDATE summary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7B03DA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DELETE</w:t>
            </w:r>
          </w:p>
        </w:tc>
      </w:tr>
      <w:tr w:rsidR="00B3620A" w:rsidRPr="00020C1F" w14:paraId="1C085053" w14:textId="77777777">
        <w:trPr>
          <w:jc w:val="center"/>
        </w:trPr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E4F721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mon_web_admin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E9760B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web admin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261A8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SELECT ทั้งหมด, แก้ incident/note/settings/watchlist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4945D2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แก้ evidence</w:t>
            </w:r>
          </w:p>
        </w:tc>
      </w:tr>
      <w:tr w:rsidR="00B3620A" w:rsidRPr="00020C1F" w14:paraId="3F165D0A" w14:textId="77777777">
        <w:trPr>
          <w:jc w:val="center"/>
        </w:trPr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FE3B20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lastRenderedPageBreak/>
              <w:t>mon_backup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EEC3B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backup/export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295059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SELECT ทั้งหมด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C5A05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write ทุกชนิด</w:t>
            </w:r>
          </w:p>
        </w:tc>
      </w:tr>
    </w:tbl>
    <w:p w14:paraId="57FC1FC6" w14:textId="77777777" w:rsidR="00B3620A" w:rsidRPr="00020C1F" w:rsidRDefault="00000000">
      <w:pPr>
        <w:pStyle w:val="1"/>
        <w:rPr>
          <w:rFonts w:ascii="TH SarabunPSK" w:hAnsi="TH SarabunPSK" w:cs="TH SarabunPSK"/>
          <w:sz w:val="48"/>
          <w:szCs w:val="32"/>
        </w:rPr>
      </w:pPr>
      <w:r w:rsidRPr="00020C1F">
        <w:rPr>
          <w:rFonts w:ascii="TH SarabunPSK" w:hAnsi="TH SarabunPSK" w:cs="TH SarabunPSK"/>
          <w:sz w:val="48"/>
          <w:szCs w:val="32"/>
        </w:rPr>
        <w:t>7) ตรรกะการตรวจ signature และ watchlist</w:t>
      </w:r>
    </w:p>
    <w:p w14:paraId="7E5BD248" w14:textId="77777777" w:rsidR="00B3620A" w:rsidRPr="00020C1F" w:rsidRDefault="00000000">
      <w:pPr>
        <w:rPr>
          <w:rFonts w:ascii="TH SarabunPSK" w:hAnsi="TH SarabunPSK" w:cs="TH SarabunPSK"/>
          <w:sz w:val="32"/>
          <w:szCs w:val="24"/>
        </w:rPr>
      </w:pPr>
      <w:r w:rsidRPr="00020C1F">
        <w:rPr>
          <w:rFonts w:ascii="TH SarabunPSK" w:hAnsi="TH SarabunPSK" w:cs="TH SarabunPSK"/>
          <w:sz w:val="32"/>
          <w:szCs w:val="24"/>
        </w:rPr>
        <w:t>แนวคิดของโปรแกรมเดิมที่ใช้ count และ last business key ยังใช้ได้ดีสำหรับงานตรวจเร็วทุก 5 นาที จึงควรเก็บไว้และยกระดับเป็น watchlist + signature_json + incident engine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B3620A" w:rsidRPr="00020C1F" w14:paraId="28B300B5" w14:textId="77777777">
        <w:trPr>
          <w:jc w:val="center"/>
        </w:trPr>
        <w:tc>
          <w:tcPr>
            <w:tcW w:w="240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9F0ED1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b/>
                <w:sz w:val="28"/>
                <w:szCs w:val="24"/>
              </w:rPr>
              <w:t>ตาราง</w:t>
            </w:r>
          </w:p>
        </w:tc>
        <w:tc>
          <w:tcPr>
            <w:tcW w:w="240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0828BE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b/>
                <w:sz w:val="28"/>
                <w:szCs w:val="24"/>
              </w:rPr>
              <w:t>ระดับ</w:t>
            </w:r>
          </w:p>
        </w:tc>
        <w:tc>
          <w:tcPr>
            <w:tcW w:w="240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0FB912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b/>
                <w:sz w:val="28"/>
                <w:szCs w:val="24"/>
              </w:rPr>
              <w:t>signature หลัก</w:t>
            </w:r>
          </w:p>
        </w:tc>
        <w:tc>
          <w:tcPr>
            <w:tcW w:w="240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3BBC48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b/>
                <w:sz w:val="28"/>
                <w:szCs w:val="24"/>
              </w:rPr>
              <w:t>เหตุผล</w:t>
            </w:r>
          </w:p>
        </w:tc>
      </w:tr>
      <w:tr w:rsidR="00B3620A" w:rsidRPr="00020C1F" w14:paraId="62AC9016" w14:textId="77777777">
        <w:trPr>
          <w:jc w:val="center"/>
        </w:trPr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2EDE77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ovst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197CB4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Core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D200CD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count(*), last_vn, last_vn_today, last_hn, last_an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75723F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ตารางหลัก OPD</w:t>
            </w:r>
          </w:p>
        </w:tc>
      </w:tr>
      <w:tr w:rsidR="00B3620A" w:rsidRPr="00020C1F" w14:paraId="510E0FF3" w14:textId="77777777">
        <w:trPr>
          <w:jc w:val="center"/>
        </w:trPr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20747C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patient / person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218061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Core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46E015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count(*) + last key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F4D1C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master data โตต่อเนื่อง</w:t>
            </w:r>
          </w:p>
        </w:tc>
      </w:tr>
      <w:tr w:rsidR="00B3620A" w:rsidRPr="00020C1F" w14:paraId="2860F520" w14:textId="77777777">
        <w:trPr>
          <w:jc w:val="center"/>
        </w:trPr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86C2E2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opitemrece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EF1745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Core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5C6A44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count(*), count_today, last_vn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656F06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ค่าใช้จ่าย/ยา/หัตถการ</w:t>
            </w:r>
          </w:p>
        </w:tc>
      </w:tr>
      <w:tr w:rsidR="00B3620A" w:rsidRPr="00020C1F" w14:paraId="6435F4F6" w14:textId="77777777">
        <w:trPr>
          <w:jc w:val="center"/>
        </w:trPr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A88C17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lab_head / lab_order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13226D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Core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1C81CB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count(*), max(order number), max(update_datetime)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AC2C8D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งานแลบ</w:t>
            </w:r>
          </w:p>
        </w:tc>
      </w:tr>
      <w:tr w:rsidR="00B3620A" w:rsidRPr="00020C1F" w14:paraId="56721D83" w14:textId="77777777">
        <w:trPr>
          <w:jc w:val="center"/>
        </w:trPr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03761C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ipt / an_stat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D6C37F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Core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16C93B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count(*), last_an, admit/discharge today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32E46D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งาน IPD</w:t>
            </w:r>
          </w:p>
        </w:tc>
      </w:tr>
      <w:tr w:rsidR="00B3620A" w:rsidRPr="00020C1F" w14:paraId="3ED8C106" w14:textId="77777777">
        <w:trPr>
          <w:jc w:val="center"/>
        </w:trPr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E3045A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ovstdiag / visit_pttype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2AE1C4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Recommended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23D36D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count(*), last_vn / max(begin_date)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72D16B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งานวินิจฉัยและสิทธิรักษา</w:t>
            </w:r>
          </w:p>
        </w:tc>
      </w:tr>
      <w:tr w:rsidR="00B3620A" w:rsidRPr="00020C1F" w14:paraId="3A06AED6" w14:textId="77777777">
        <w:trPr>
          <w:jc w:val="center"/>
        </w:trPr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71E424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person_anc / person_epi / person_labour / surveil_member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49EE33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Optional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44126A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count(*) + max(id/date)</w:t>
            </w:r>
          </w:p>
        </w:tc>
        <w:tc>
          <w:tcPr>
            <w:tcW w:w="24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337F5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เปิดตาม module ที่ใช้งานจริง</w:t>
            </w:r>
          </w:p>
        </w:tc>
      </w:tr>
    </w:tbl>
    <w:p w14:paraId="2D6E12E6" w14:textId="77777777" w:rsidR="00B3620A" w:rsidRPr="00020C1F" w:rsidRDefault="00000000">
      <w:pPr>
        <w:pStyle w:val="21"/>
        <w:rPr>
          <w:rFonts w:ascii="TH SarabunPSK" w:hAnsi="TH SarabunPSK" w:cs="TH SarabunPSK"/>
          <w:sz w:val="40"/>
          <w:szCs w:val="28"/>
        </w:rPr>
      </w:pPr>
      <w:r w:rsidRPr="00020C1F">
        <w:rPr>
          <w:rFonts w:ascii="TH SarabunPSK" w:hAnsi="TH SarabunPSK" w:cs="TH SarabunPSK"/>
          <w:sz w:val="40"/>
          <w:szCs w:val="28"/>
        </w:rPr>
        <w:t>ตัวอย่าง SQL signature สำหรับ ovst</w:t>
      </w:r>
    </w:p>
    <w:p w14:paraId="72D7BC25" w14:textId="77777777" w:rsidR="00B3620A" w:rsidRPr="00020C1F" w:rsidRDefault="00000000">
      <w:pPr>
        <w:pStyle w:val="CodeBlock"/>
        <w:rPr>
          <w:rFonts w:ascii="TH SarabunPSK" w:hAnsi="TH SarabunPSK" w:cs="TH SarabunPSK"/>
          <w:sz w:val="20"/>
          <w:szCs w:val="24"/>
        </w:rPr>
      </w:pPr>
      <w:r w:rsidRPr="00020C1F">
        <w:rPr>
          <w:rFonts w:ascii="TH SarabunPSK" w:hAnsi="TH SarabunPSK" w:cs="TH SarabunPSK"/>
          <w:sz w:val="20"/>
          <w:szCs w:val="24"/>
        </w:rPr>
        <w:t>SELECT</w:t>
      </w:r>
      <w:r w:rsidRPr="00020C1F">
        <w:rPr>
          <w:rFonts w:ascii="TH SarabunPSK" w:hAnsi="TH SarabunPSK" w:cs="TH SarabunPSK"/>
          <w:sz w:val="20"/>
          <w:szCs w:val="24"/>
        </w:rPr>
        <w:br/>
        <w:t xml:space="preserve">  'ovst' AS table_name,</w:t>
      </w:r>
      <w:r w:rsidRPr="00020C1F">
        <w:rPr>
          <w:rFonts w:ascii="TH SarabunPSK" w:hAnsi="TH SarabunPSK" w:cs="TH SarabunPSK"/>
          <w:sz w:val="20"/>
          <w:szCs w:val="24"/>
        </w:rPr>
        <w:br/>
        <w:t xml:space="preserve">  COUNT(*) AS row_count,</w:t>
      </w:r>
      <w:r w:rsidRPr="00020C1F">
        <w:rPr>
          <w:rFonts w:ascii="TH SarabunPSK" w:hAnsi="TH SarabunPSK" w:cs="TH SarabunPSK"/>
          <w:sz w:val="20"/>
          <w:szCs w:val="24"/>
        </w:rPr>
        <w:br/>
        <w:t xml:space="preserve">  (SELECT vn FROM ovst WHERE vn &lt;&gt; '' ORDER BY vn DESC LIMIT 1) AS last_vn,</w:t>
      </w:r>
      <w:r w:rsidRPr="00020C1F">
        <w:rPr>
          <w:rFonts w:ascii="TH SarabunPSK" w:hAnsi="TH SarabunPSK" w:cs="TH SarabunPSK"/>
          <w:sz w:val="20"/>
          <w:szCs w:val="24"/>
        </w:rPr>
        <w:br/>
        <w:t xml:space="preserve">  (SELECT vn FROM ovst WHERE vn &lt;&gt; '' AND vstdate = CURDATE() ORDER BY vn DESC LIMIT 1) AS last_vn_today,</w:t>
      </w:r>
      <w:r w:rsidRPr="00020C1F">
        <w:rPr>
          <w:rFonts w:ascii="TH SarabunPSK" w:hAnsi="TH SarabunPSK" w:cs="TH SarabunPSK"/>
          <w:sz w:val="20"/>
          <w:szCs w:val="24"/>
        </w:rPr>
        <w:br/>
        <w:t xml:space="preserve">  (SELECT hn FROM ovst WHERE hn &lt; 900000 ORDER BY hn DESC LIMIT 1) AS last_hn,</w:t>
      </w:r>
      <w:r w:rsidRPr="00020C1F">
        <w:rPr>
          <w:rFonts w:ascii="TH SarabunPSK" w:hAnsi="TH SarabunPSK" w:cs="TH SarabunPSK"/>
          <w:sz w:val="20"/>
          <w:szCs w:val="24"/>
        </w:rPr>
        <w:br/>
        <w:t xml:space="preserve">  (SELECT an FROM ovst WHERE an &lt;&gt; '' ORDER BY an DESC LIMIT 1) AS last_an</w:t>
      </w:r>
      <w:r w:rsidRPr="00020C1F">
        <w:rPr>
          <w:rFonts w:ascii="TH SarabunPSK" w:hAnsi="TH SarabunPSK" w:cs="TH SarabunPSK"/>
          <w:sz w:val="20"/>
          <w:szCs w:val="24"/>
        </w:rPr>
        <w:br/>
        <w:t>FROM ovst;</w:t>
      </w:r>
    </w:p>
    <w:p w14:paraId="5959D94A" w14:textId="77777777" w:rsidR="00B3620A" w:rsidRPr="00020C1F" w:rsidRDefault="00000000">
      <w:pPr>
        <w:pStyle w:val="1"/>
        <w:rPr>
          <w:rFonts w:ascii="TH SarabunPSK" w:hAnsi="TH SarabunPSK" w:cs="TH SarabunPSK"/>
          <w:sz w:val="48"/>
          <w:szCs w:val="32"/>
        </w:rPr>
      </w:pPr>
      <w:r w:rsidRPr="00020C1F">
        <w:rPr>
          <w:rFonts w:ascii="TH SarabunPSK" w:hAnsi="TH SarabunPSK" w:cs="TH SarabunPSK"/>
          <w:sz w:val="48"/>
          <w:szCs w:val="32"/>
        </w:rPr>
        <w:t>8) โครง Python project และสิ่งที่มีใน starter pack</w:t>
      </w:r>
    </w:p>
    <w:p w14:paraId="66F1E3D7" w14:textId="77777777" w:rsidR="00B3620A" w:rsidRPr="00020C1F" w:rsidRDefault="00000000">
      <w:pPr>
        <w:rPr>
          <w:rFonts w:ascii="TH SarabunPSK" w:hAnsi="TH SarabunPSK" w:cs="TH SarabunPSK"/>
          <w:sz w:val="32"/>
          <w:szCs w:val="24"/>
        </w:rPr>
      </w:pPr>
      <w:r w:rsidRPr="00020C1F">
        <w:rPr>
          <w:rFonts w:ascii="TH SarabunPSK" w:hAnsi="TH SarabunPSK" w:cs="TH SarabunPSK"/>
          <w:sz w:val="32"/>
          <w:szCs w:val="24"/>
        </w:rPr>
        <w:t>ชุด starter project ถูกจัดเป็น Flask web app + repository/service layer + jobs แยกชัดเจน เพื่อให้ dev เติม logic ต่อได้โดยไม่ต้องรื้อโครงใหม่</w:t>
      </w:r>
    </w:p>
    <w:p w14:paraId="68BEA7E3" w14:textId="77777777" w:rsidR="00B3620A" w:rsidRPr="00020C1F" w:rsidRDefault="00000000">
      <w:pPr>
        <w:pStyle w:val="CodeBlock"/>
        <w:rPr>
          <w:rFonts w:ascii="TH SarabunPSK" w:hAnsi="TH SarabunPSK" w:cs="TH SarabunPSK"/>
          <w:sz w:val="20"/>
          <w:szCs w:val="24"/>
        </w:rPr>
      </w:pPr>
      <w:r w:rsidRPr="00020C1F">
        <w:rPr>
          <w:rFonts w:ascii="TH SarabunPSK" w:hAnsi="TH SarabunPSK" w:cs="TH SarabunPSK"/>
          <w:sz w:val="20"/>
          <w:szCs w:val="24"/>
        </w:rPr>
        <w:t>mysql_repl_monitor_phase1/</w:t>
      </w:r>
      <w:r w:rsidRPr="00020C1F">
        <w:rPr>
          <w:rFonts w:ascii="TH SarabunPSK" w:hAnsi="TH SarabunPSK" w:cs="TH SarabunPSK"/>
          <w:sz w:val="20"/>
          <w:szCs w:val="24"/>
        </w:rPr>
        <w:br/>
      </w:r>
      <w:r w:rsidRPr="00020C1F">
        <w:rPr>
          <w:rFonts w:ascii="MS Gothic" w:eastAsia="MS Gothic" w:hAnsi="MS Gothic" w:cs="MS Gothic" w:hint="eastAsia"/>
          <w:sz w:val="20"/>
          <w:szCs w:val="24"/>
        </w:rPr>
        <w:t>├─</w:t>
      </w:r>
      <w:r w:rsidRPr="00020C1F">
        <w:rPr>
          <w:rFonts w:ascii="TH SarabunPSK" w:hAnsi="TH SarabunPSK" w:cs="TH SarabunPSK"/>
          <w:sz w:val="20"/>
          <w:szCs w:val="24"/>
        </w:rPr>
        <w:t xml:space="preserve"> app/</w:t>
      </w:r>
      <w:r w:rsidRPr="00020C1F">
        <w:rPr>
          <w:rFonts w:ascii="TH SarabunPSK" w:hAnsi="TH SarabunPSK" w:cs="TH SarabunPSK"/>
          <w:sz w:val="20"/>
          <w:szCs w:val="24"/>
        </w:rPr>
        <w:br/>
      </w:r>
      <w:r w:rsidRPr="00020C1F">
        <w:rPr>
          <w:rFonts w:ascii="MS Gothic" w:eastAsia="MS Gothic" w:hAnsi="MS Gothic" w:cs="MS Gothic" w:hint="eastAsia"/>
          <w:sz w:val="20"/>
          <w:szCs w:val="24"/>
        </w:rPr>
        <w:t>│</w:t>
      </w:r>
      <w:r w:rsidRPr="00020C1F">
        <w:rPr>
          <w:rFonts w:ascii="TH SarabunPSK" w:hAnsi="TH SarabunPSK" w:cs="TH SarabunPSK"/>
          <w:sz w:val="20"/>
          <w:szCs w:val="24"/>
        </w:rPr>
        <w:t xml:space="preserve">  </w:t>
      </w:r>
      <w:r w:rsidRPr="00020C1F">
        <w:rPr>
          <w:rFonts w:ascii="MS Gothic" w:eastAsia="MS Gothic" w:hAnsi="MS Gothic" w:cs="MS Gothic" w:hint="eastAsia"/>
          <w:sz w:val="20"/>
          <w:szCs w:val="24"/>
        </w:rPr>
        <w:t>├─</w:t>
      </w:r>
      <w:r w:rsidRPr="00020C1F">
        <w:rPr>
          <w:rFonts w:ascii="TH SarabunPSK" w:hAnsi="TH SarabunPSK" w:cs="TH SarabunPSK"/>
          <w:sz w:val="20"/>
          <w:szCs w:val="24"/>
        </w:rPr>
        <w:t xml:space="preserve"> webapp.py</w:t>
      </w:r>
      <w:r w:rsidRPr="00020C1F">
        <w:rPr>
          <w:rFonts w:ascii="TH SarabunPSK" w:hAnsi="TH SarabunPSK" w:cs="TH SarabunPSK"/>
          <w:sz w:val="20"/>
          <w:szCs w:val="24"/>
        </w:rPr>
        <w:br/>
      </w:r>
      <w:r w:rsidRPr="00020C1F">
        <w:rPr>
          <w:rFonts w:ascii="MS Gothic" w:eastAsia="MS Gothic" w:hAnsi="MS Gothic" w:cs="MS Gothic" w:hint="eastAsia"/>
          <w:sz w:val="20"/>
          <w:szCs w:val="24"/>
        </w:rPr>
        <w:lastRenderedPageBreak/>
        <w:t>│</w:t>
      </w:r>
      <w:r w:rsidRPr="00020C1F">
        <w:rPr>
          <w:rFonts w:ascii="TH SarabunPSK" w:hAnsi="TH SarabunPSK" w:cs="TH SarabunPSK"/>
          <w:sz w:val="20"/>
          <w:szCs w:val="24"/>
        </w:rPr>
        <w:t xml:space="preserve">  </w:t>
      </w:r>
      <w:r w:rsidRPr="00020C1F">
        <w:rPr>
          <w:rFonts w:ascii="MS Gothic" w:eastAsia="MS Gothic" w:hAnsi="MS Gothic" w:cs="MS Gothic" w:hint="eastAsia"/>
          <w:sz w:val="20"/>
          <w:szCs w:val="24"/>
        </w:rPr>
        <w:t>├─</w:t>
      </w:r>
      <w:r w:rsidRPr="00020C1F">
        <w:rPr>
          <w:rFonts w:ascii="TH SarabunPSK" w:hAnsi="TH SarabunPSK" w:cs="TH SarabunPSK"/>
          <w:sz w:val="20"/>
          <w:szCs w:val="24"/>
        </w:rPr>
        <w:t xml:space="preserve"> config.py</w:t>
      </w:r>
      <w:r w:rsidRPr="00020C1F">
        <w:rPr>
          <w:rFonts w:ascii="TH SarabunPSK" w:hAnsi="TH SarabunPSK" w:cs="TH SarabunPSK"/>
          <w:sz w:val="20"/>
          <w:szCs w:val="24"/>
        </w:rPr>
        <w:br/>
      </w:r>
      <w:r w:rsidRPr="00020C1F">
        <w:rPr>
          <w:rFonts w:ascii="MS Gothic" w:eastAsia="MS Gothic" w:hAnsi="MS Gothic" w:cs="MS Gothic" w:hint="eastAsia"/>
          <w:sz w:val="20"/>
          <w:szCs w:val="24"/>
        </w:rPr>
        <w:t>│</w:t>
      </w:r>
      <w:r w:rsidRPr="00020C1F">
        <w:rPr>
          <w:rFonts w:ascii="TH SarabunPSK" w:hAnsi="TH SarabunPSK" w:cs="TH SarabunPSK"/>
          <w:sz w:val="20"/>
          <w:szCs w:val="24"/>
        </w:rPr>
        <w:t xml:space="preserve">  </w:t>
      </w:r>
      <w:r w:rsidRPr="00020C1F">
        <w:rPr>
          <w:rFonts w:ascii="MS Gothic" w:eastAsia="MS Gothic" w:hAnsi="MS Gothic" w:cs="MS Gothic" w:hint="eastAsia"/>
          <w:sz w:val="20"/>
          <w:szCs w:val="24"/>
        </w:rPr>
        <w:t>├─</w:t>
      </w:r>
      <w:r w:rsidRPr="00020C1F">
        <w:rPr>
          <w:rFonts w:ascii="TH SarabunPSK" w:hAnsi="TH SarabunPSK" w:cs="TH SarabunPSK"/>
          <w:sz w:val="20"/>
          <w:szCs w:val="24"/>
        </w:rPr>
        <w:t xml:space="preserve"> db.py</w:t>
      </w:r>
      <w:r w:rsidRPr="00020C1F">
        <w:rPr>
          <w:rFonts w:ascii="TH SarabunPSK" w:hAnsi="TH SarabunPSK" w:cs="TH SarabunPSK"/>
          <w:sz w:val="20"/>
          <w:szCs w:val="24"/>
        </w:rPr>
        <w:br/>
      </w:r>
      <w:r w:rsidRPr="00020C1F">
        <w:rPr>
          <w:rFonts w:ascii="MS Gothic" w:eastAsia="MS Gothic" w:hAnsi="MS Gothic" w:cs="MS Gothic" w:hint="eastAsia"/>
          <w:sz w:val="20"/>
          <w:szCs w:val="24"/>
        </w:rPr>
        <w:t>│</w:t>
      </w:r>
      <w:r w:rsidRPr="00020C1F">
        <w:rPr>
          <w:rFonts w:ascii="TH SarabunPSK" w:hAnsi="TH SarabunPSK" w:cs="TH SarabunPSK"/>
          <w:sz w:val="20"/>
          <w:szCs w:val="24"/>
        </w:rPr>
        <w:t xml:space="preserve">  </w:t>
      </w:r>
      <w:r w:rsidRPr="00020C1F">
        <w:rPr>
          <w:rFonts w:ascii="MS Gothic" w:eastAsia="MS Gothic" w:hAnsi="MS Gothic" w:cs="MS Gothic" w:hint="eastAsia"/>
          <w:sz w:val="20"/>
          <w:szCs w:val="24"/>
        </w:rPr>
        <w:t>├─</w:t>
      </w:r>
      <w:r w:rsidRPr="00020C1F">
        <w:rPr>
          <w:rFonts w:ascii="TH SarabunPSK" w:hAnsi="TH SarabunPSK" w:cs="TH SarabunPSK"/>
          <w:sz w:val="20"/>
          <w:szCs w:val="24"/>
        </w:rPr>
        <w:t xml:space="preserve"> security.py</w:t>
      </w:r>
      <w:r w:rsidRPr="00020C1F">
        <w:rPr>
          <w:rFonts w:ascii="TH SarabunPSK" w:hAnsi="TH SarabunPSK" w:cs="TH SarabunPSK"/>
          <w:sz w:val="20"/>
          <w:szCs w:val="24"/>
        </w:rPr>
        <w:br/>
      </w:r>
      <w:r w:rsidRPr="00020C1F">
        <w:rPr>
          <w:rFonts w:ascii="MS Gothic" w:eastAsia="MS Gothic" w:hAnsi="MS Gothic" w:cs="MS Gothic" w:hint="eastAsia"/>
          <w:sz w:val="20"/>
          <w:szCs w:val="24"/>
        </w:rPr>
        <w:t>│</w:t>
      </w:r>
      <w:r w:rsidRPr="00020C1F">
        <w:rPr>
          <w:rFonts w:ascii="TH SarabunPSK" w:hAnsi="TH SarabunPSK" w:cs="TH SarabunPSK"/>
          <w:sz w:val="20"/>
          <w:szCs w:val="24"/>
        </w:rPr>
        <w:t xml:space="preserve">  </w:t>
      </w:r>
      <w:r w:rsidRPr="00020C1F">
        <w:rPr>
          <w:rFonts w:ascii="MS Gothic" w:eastAsia="MS Gothic" w:hAnsi="MS Gothic" w:cs="MS Gothic" w:hint="eastAsia"/>
          <w:sz w:val="20"/>
          <w:szCs w:val="24"/>
        </w:rPr>
        <w:t>├─</w:t>
      </w:r>
      <w:r w:rsidRPr="00020C1F">
        <w:rPr>
          <w:rFonts w:ascii="TH SarabunPSK" w:hAnsi="TH SarabunPSK" w:cs="TH SarabunPSK"/>
          <w:sz w:val="20"/>
          <w:szCs w:val="24"/>
        </w:rPr>
        <w:t xml:space="preserve"> repositories/</w:t>
      </w:r>
      <w:r w:rsidRPr="00020C1F">
        <w:rPr>
          <w:rFonts w:ascii="TH SarabunPSK" w:hAnsi="TH SarabunPSK" w:cs="TH SarabunPSK"/>
          <w:sz w:val="20"/>
          <w:szCs w:val="24"/>
        </w:rPr>
        <w:br/>
      </w:r>
      <w:r w:rsidRPr="00020C1F">
        <w:rPr>
          <w:rFonts w:ascii="MS Gothic" w:eastAsia="MS Gothic" w:hAnsi="MS Gothic" w:cs="MS Gothic" w:hint="eastAsia"/>
          <w:sz w:val="20"/>
          <w:szCs w:val="24"/>
        </w:rPr>
        <w:t>│</w:t>
      </w:r>
      <w:r w:rsidRPr="00020C1F">
        <w:rPr>
          <w:rFonts w:ascii="TH SarabunPSK" w:hAnsi="TH SarabunPSK" w:cs="TH SarabunPSK"/>
          <w:sz w:val="20"/>
          <w:szCs w:val="24"/>
        </w:rPr>
        <w:t xml:space="preserve">  </w:t>
      </w:r>
      <w:r w:rsidRPr="00020C1F">
        <w:rPr>
          <w:rFonts w:ascii="MS Gothic" w:eastAsia="MS Gothic" w:hAnsi="MS Gothic" w:cs="MS Gothic" w:hint="eastAsia"/>
          <w:sz w:val="20"/>
          <w:szCs w:val="24"/>
        </w:rPr>
        <w:t>├─</w:t>
      </w:r>
      <w:r w:rsidRPr="00020C1F">
        <w:rPr>
          <w:rFonts w:ascii="TH SarabunPSK" w:hAnsi="TH SarabunPSK" w:cs="TH SarabunPSK"/>
          <w:sz w:val="20"/>
          <w:szCs w:val="24"/>
        </w:rPr>
        <w:t xml:space="preserve"> services/</w:t>
      </w:r>
      <w:r w:rsidRPr="00020C1F">
        <w:rPr>
          <w:rFonts w:ascii="TH SarabunPSK" w:hAnsi="TH SarabunPSK" w:cs="TH SarabunPSK"/>
          <w:sz w:val="20"/>
          <w:szCs w:val="24"/>
        </w:rPr>
        <w:br/>
      </w:r>
      <w:r w:rsidRPr="00020C1F">
        <w:rPr>
          <w:rFonts w:ascii="MS Gothic" w:eastAsia="MS Gothic" w:hAnsi="MS Gothic" w:cs="MS Gothic" w:hint="eastAsia"/>
          <w:sz w:val="20"/>
          <w:szCs w:val="24"/>
        </w:rPr>
        <w:t>│</w:t>
      </w:r>
      <w:r w:rsidRPr="00020C1F">
        <w:rPr>
          <w:rFonts w:ascii="TH SarabunPSK" w:hAnsi="TH SarabunPSK" w:cs="TH SarabunPSK"/>
          <w:sz w:val="20"/>
          <w:szCs w:val="24"/>
        </w:rPr>
        <w:t xml:space="preserve">  </w:t>
      </w:r>
      <w:r w:rsidRPr="00020C1F">
        <w:rPr>
          <w:rFonts w:ascii="MS Gothic" w:eastAsia="MS Gothic" w:hAnsi="MS Gothic" w:cs="MS Gothic" w:hint="eastAsia"/>
          <w:sz w:val="20"/>
          <w:szCs w:val="24"/>
        </w:rPr>
        <w:t>├─</w:t>
      </w:r>
      <w:r w:rsidRPr="00020C1F">
        <w:rPr>
          <w:rFonts w:ascii="TH SarabunPSK" w:hAnsi="TH SarabunPSK" w:cs="TH SarabunPSK"/>
          <w:sz w:val="20"/>
          <w:szCs w:val="24"/>
        </w:rPr>
        <w:t xml:space="preserve"> jobs/</w:t>
      </w:r>
      <w:r w:rsidRPr="00020C1F">
        <w:rPr>
          <w:rFonts w:ascii="TH SarabunPSK" w:hAnsi="TH SarabunPSK" w:cs="TH SarabunPSK"/>
          <w:sz w:val="20"/>
          <w:szCs w:val="24"/>
        </w:rPr>
        <w:br/>
      </w:r>
      <w:r w:rsidRPr="00020C1F">
        <w:rPr>
          <w:rFonts w:ascii="MS Gothic" w:eastAsia="MS Gothic" w:hAnsi="MS Gothic" w:cs="MS Gothic" w:hint="eastAsia"/>
          <w:sz w:val="20"/>
          <w:szCs w:val="24"/>
        </w:rPr>
        <w:t>│</w:t>
      </w:r>
      <w:r w:rsidRPr="00020C1F">
        <w:rPr>
          <w:rFonts w:ascii="TH SarabunPSK" w:hAnsi="TH SarabunPSK" w:cs="TH SarabunPSK"/>
          <w:sz w:val="20"/>
          <w:szCs w:val="24"/>
        </w:rPr>
        <w:t xml:space="preserve">  </w:t>
      </w:r>
      <w:r w:rsidRPr="00020C1F">
        <w:rPr>
          <w:rFonts w:ascii="MS Gothic" w:eastAsia="MS Gothic" w:hAnsi="MS Gothic" w:cs="MS Gothic" w:hint="eastAsia"/>
          <w:sz w:val="20"/>
          <w:szCs w:val="24"/>
        </w:rPr>
        <w:t>├─</w:t>
      </w:r>
      <w:r w:rsidRPr="00020C1F">
        <w:rPr>
          <w:rFonts w:ascii="TH SarabunPSK" w:hAnsi="TH SarabunPSK" w:cs="TH SarabunPSK"/>
          <w:sz w:val="20"/>
          <w:szCs w:val="24"/>
        </w:rPr>
        <w:t xml:space="preserve"> sql/</w:t>
      </w:r>
      <w:r w:rsidRPr="00020C1F">
        <w:rPr>
          <w:rFonts w:ascii="TH SarabunPSK" w:hAnsi="TH SarabunPSK" w:cs="TH SarabunPSK"/>
          <w:sz w:val="20"/>
          <w:szCs w:val="24"/>
        </w:rPr>
        <w:br/>
      </w:r>
      <w:r w:rsidRPr="00020C1F">
        <w:rPr>
          <w:rFonts w:ascii="MS Gothic" w:eastAsia="MS Gothic" w:hAnsi="MS Gothic" w:cs="MS Gothic" w:hint="eastAsia"/>
          <w:sz w:val="20"/>
          <w:szCs w:val="24"/>
        </w:rPr>
        <w:t>│</w:t>
      </w:r>
      <w:r w:rsidRPr="00020C1F">
        <w:rPr>
          <w:rFonts w:ascii="TH SarabunPSK" w:hAnsi="TH SarabunPSK" w:cs="TH SarabunPSK"/>
          <w:sz w:val="20"/>
          <w:szCs w:val="24"/>
        </w:rPr>
        <w:t xml:space="preserve">  </w:t>
      </w:r>
      <w:r w:rsidRPr="00020C1F">
        <w:rPr>
          <w:rFonts w:ascii="MS Gothic" w:eastAsia="MS Gothic" w:hAnsi="MS Gothic" w:cs="MS Gothic" w:hint="eastAsia"/>
          <w:sz w:val="20"/>
          <w:szCs w:val="24"/>
        </w:rPr>
        <w:t>├─</w:t>
      </w:r>
      <w:r w:rsidRPr="00020C1F">
        <w:rPr>
          <w:rFonts w:ascii="TH SarabunPSK" w:hAnsi="TH SarabunPSK" w:cs="TH SarabunPSK"/>
          <w:sz w:val="20"/>
          <w:szCs w:val="24"/>
        </w:rPr>
        <w:t xml:space="preserve"> templates/</w:t>
      </w:r>
      <w:r w:rsidRPr="00020C1F">
        <w:rPr>
          <w:rFonts w:ascii="TH SarabunPSK" w:hAnsi="TH SarabunPSK" w:cs="TH SarabunPSK"/>
          <w:sz w:val="20"/>
          <w:szCs w:val="24"/>
        </w:rPr>
        <w:br/>
      </w:r>
      <w:r w:rsidRPr="00020C1F">
        <w:rPr>
          <w:rFonts w:ascii="MS Gothic" w:eastAsia="MS Gothic" w:hAnsi="MS Gothic" w:cs="MS Gothic" w:hint="eastAsia"/>
          <w:sz w:val="20"/>
          <w:szCs w:val="24"/>
        </w:rPr>
        <w:t>│</w:t>
      </w:r>
      <w:r w:rsidRPr="00020C1F">
        <w:rPr>
          <w:rFonts w:ascii="TH SarabunPSK" w:hAnsi="TH SarabunPSK" w:cs="TH SarabunPSK"/>
          <w:sz w:val="20"/>
          <w:szCs w:val="24"/>
        </w:rPr>
        <w:t xml:space="preserve">  </w:t>
      </w:r>
      <w:r w:rsidRPr="00020C1F">
        <w:rPr>
          <w:rFonts w:ascii="MS Gothic" w:eastAsia="MS Gothic" w:hAnsi="MS Gothic" w:cs="MS Gothic" w:hint="eastAsia"/>
          <w:sz w:val="20"/>
          <w:szCs w:val="24"/>
        </w:rPr>
        <w:t>└─</w:t>
      </w:r>
      <w:r w:rsidRPr="00020C1F">
        <w:rPr>
          <w:rFonts w:ascii="TH SarabunPSK" w:hAnsi="TH SarabunPSK" w:cs="TH SarabunPSK"/>
          <w:sz w:val="20"/>
          <w:szCs w:val="24"/>
        </w:rPr>
        <w:t xml:space="preserve"> static/</w:t>
      </w:r>
      <w:r w:rsidRPr="00020C1F">
        <w:rPr>
          <w:rFonts w:ascii="TH SarabunPSK" w:hAnsi="TH SarabunPSK" w:cs="TH SarabunPSK"/>
          <w:sz w:val="20"/>
          <w:szCs w:val="24"/>
        </w:rPr>
        <w:br/>
      </w:r>
      <w:r w:rsidRPr="00020C1F">
        <w:rPr>
          <w:rFonts w:ascii="MS Gothic" w:eastAsia="MS Gothic" w:hAnsi="MS Gothic" w:cs="MS Gothic" w:hint="eastAsia"/>
          <w:sz w:val="20"/>
          <w:szCs w:val="24"/>
        </w:rPr>
        <w:t>├─</w:t>
      </w:r>
      <w:r w:rsidRPr="00020C1F">
        <w:rPr>
          <w:rFonts w:ascii="TH SarabunPSK" w:hAnsi="TH SarabunPSK" w:cs="TH SarabunPSK"/>
          <w:sz w:val="20"/>
          <w:szCs w:val="24"/>
        </w:rPr>
        <w:t xml:space="preserve"> deploy/</w:t>
      </w:r>
      <w:r w:rsidRPr="00020C1F">
        <w:rPr>
          <w:rFonts w:ascii="TH SarabunPSK" w:hAnsi="TH SarabunPSK" w:cs="TH SarabunPSK"/>
          <w:sz w:val="20"/>
          <w:szCs w:val="24"/>
        </w:rPr>
        <w:br/>
      </w:r>
      <w:r w:rsidRPr="00020C1F">
        <w:rPr>
          <w:rFonts w:ascii="MS Gothic" w:eastAsia="MS Gothic" w:hAnsi="MS Gothic" w:cs="MS Gothic" w:hint="eastAsia"/>
          <w:sz w:val="20"/>
          <w:szCs w:val="24"/>
        </w:rPr>
        <w:t>├─</w:t>
      </w:r>
      <w:r w:rsidRPr="00020C1F">
        <w:rPr>
          <w:rFonts w:ascii="TH SarabunPSK" w:hAnsi="TH SarabunPSK" w:cs="TH SarabunPSK"/>
          <w:sz w:val="20"/>
          <w:szCs w:val="24"/>
        </w:rPr>
        <w:t xml:space="preserve"> logs/</w:t>
      </w:r>
      <w:r w:rsidRPr="00020C1F">
        <w:rPr>
          <w:rFonts w:ascii="TH SarabunPSK" w:hAnsi="TH SarabunPSK" w:cs="TH SarabunPSK"/>
          <w:sz w:val="20"/>
          <w:szCs w:val="24"/>
        </w:rPr>
        <w:br/>
      </w:r>
      <w:r w:rsidRPr="00020C1F">
        <w:rPr>
          <w:rFonts w:ascii="MS Gothic" w:eastAsia="MS Gothic" w:hAnsi="MS Gothic" w:cs="MS Gothic" w:hint="eastAsia"/>
          <w:sz w:val="20"/>
          <w:szCs w:val="24"/>
        </w:rPr>
        <w:t>├─</w:t>
      </w:r>
      <w:r w:rsidRPr="00020C1F">
        <w:rPr>
          <w:rFonts w:ascii="TH SarabunPSK" w:hAnsi="TH SarabunPSK" w:cs="TH SarabunPSK"/>
          <w:sz w:val="20"/>
          <w:szCs w:val="24"/>
        </w:rPr>
        <w:t xml:space="preserve"> run/</w:t>
      </w:r>
      <w:r w:rsidRPr="00020C1F">
        <w:rPr>
          <w:rFonts w:ascii="TH SarabunPSK" w:hAnsi="TH SarabunPSK" w:cs="TH SarabunPSK"/>
          <w:sz w:val="20"/>
          <w:szCs w:val="24"/>
        </w:rPr>
        <w:br/>
      </w:r>
      <w:r w:rsidRPr="00020C1F">
        <w:rPr>
          <w:rFonts w:ascii="MS Gothic" w:eastAsia="MS Gothic" w:hAnsi="MS Gothic" w:cs="MS Gothic" w:hint="eastAsia"/>
          <w:sz w:val="20"/>
          <w:szCs w:val="24"/>
        </w:rPr>
        <w:t>└─</w:t>
      </w:r>
      <w:r w:rsidRPr="00020C1F">
        <w:rPr>
          <w:rFonts w:ascii="TH SarabunPSK" w:hAnsi="TH SarabunPSK" w:cs="TH SarabunPSK"/>
          <w:sz w:val="20"/>
          <w:szCs w:val="24"/>
        </w:rPr>
        <w:t xml:space="preserve"> requirements.txt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B3620A" w:rsidRPr="00020C1F" w14:paraId="46765C38" w14:textId="77777777">
        <w:trPr>
          <w:jc w:val="center"/>
        </w:trPr>
        <w:tc>
          <w:tcPr>
            <w:tcW w:w="48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3BA82C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b/>
                <w:sz w:val="28"/>
                <w:szCs w:val="24"/>
              </w:rPr>
              <w:t>ไฟล์</w:t>
            </w:r>
          </w:p>
        </w:tc>
        <w:tc>
          <w:tcPr>
            <w:tcW w:w="48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F91BB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b/>
                <w:sz w:val="28"/>
                <w:szCs w:val="24"/>
              </w:rPr>
              <w:t>บทบาท</w:t>
            </w:r>
          </w:p>
        </w:tc>
      </w:tr>
      <w:tr w:rsidR="00B3620A" w:rsidRPr="00020C1F" w14:paraId="4A7FA813" w14:textId="77777777">
        <w:trPr>
          <w:jc w:val="center"/>
        </w:trPr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BCAD68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app/jobs/run_cycle.py</w:t>
            </w:r>
          </w:p>
        </w:tc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55392F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flow หลักของรอบตรวจทุก 5 นาที</w:t>
            </w:r>
          </w:p>
        </w:tc>
      </w:tr>
      <w:tr w:rsidR="00B3620A" w:rsidRPr="00020C1F" w14:paraId="3E1F437E" w14:textId="77777777">
        <w:trPr>
          <w:jc w:val="center"/>
        </w:trPr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5FBF3D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app/services/replication_service.py</w:t>
            </w:r>
          </w:p>
        </w:tc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3854EF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อ่าน SHOW REPLICA STATUS / SHOW SLAVE STATUS</w:t>
            </w:r>
          </w:p>
        </w:tc>
      </w:tr>
      <w:tr w:rsidR="00B3620A" w:rsidRPr="00020C1F" w14:paraId="6C3B0D4A" w14:textId="77777777">
        <w:trPr>
          <w:jc w:val="center"/>
        </w:trPr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6D1D7A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app/services/signature_service.py</w:t>
            </w:r>
          </w:p>
        </w:tc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10AFF5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สร้าง signature และเทียบ master/slave</w:t>
            </w:r>
          </w:p>
        </w:tc>
      </w:tr>
      <w:tr w:rsidR="00B3620A" w:rsidRPr="00020C1F" w14:paraId="71A641A7" w14:textId="77777777">
        <w:trPr>
          <w:jc w:val="center"/>
        </w:trPr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79AE12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app/services/incident_service.py</w:t>
            </w:r>
          </w:p>
        </w:tc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17A874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เปิด incident เมื่อ replication ผิดหรือ signature mismatch</w:t>
            </w:r>
          </w:p>
        </w:tc>
      </w:tr>
      <w:tr w:rsidR="00B3620A" w:rsidRPr="00020C1F" w14:paraId="592ED116" w14:textId="77777777">
        <w:trPr>
          <w:jc w:val="center"/>
        </w:trPr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31A9DE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app/webapp.py</w:t>
            </w:r>
          </w:p>
        </w:tc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4E696A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dashboard starter</w:t>
            </w:r>
          </w:p>
        </w:tc>
      </w:tr>
      <w:tr w:rsidR="00B3620A" w:rsidRPr="00020C1F" w14:paraId="50D02E56" w14:textId="77777777">
        <w:trPr>
          <w:jc w:val="center"/>
        </w:trPr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182111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app/sql/init_db_monitor.sql</w:t>
            </w:r>
          </w:p>
        </w:tc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B96E7A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สร้าง schema และ evidence triggers</w:t>
            </w:r>
          </w:p>
        </w:tc>
      </w:tr>
      <w:tr w:rsidR="00B3620A" w:rsidRPr="00020C1F" w14:paraId="2325786C" w14:textId="77777777">
        <w:trPr>
          <w:jc w:val="center"/>
        </w:trPr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8E8849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app/sql/grants_monitor.sql</w:t>
            </w:r>
          </w:p>
        </w:tc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0F39B4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สร้าง user/GRANT ตัวอย่าง</w:t>
            </w:r>
          </w:p>
        </w:tc>
      </w:tr>
      <w:tr w:rsidR="00B3620A" w:rsidRPr="00020C1F" w14:paraId="2D11E21F" w14:textId="77777777">
        <w:trPr>
          <w:jc w:val="center"/>
        </w:trPr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898C64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deploy/*.service / *.timer / apache-monitor.conf</w:t>
            </w:r>
          </w:p>
        </w:tc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DBCB46" w14:textId="77777777" w:rsidR="00B3620A" w:rsidRPr="00020C1F" w:rsidRDefault="00000000">
            <w:pPr>
              <w:spacing w:after="0"/>
              <w:rPr>
                <w:rFonts w:ascii="TH SarabunPSK" w:hAnsi="TH SarabunPSK" w:cs="TH SarabunPSK"/>
                <w:sz w:val="32"/>
                <w:szCs w:val="24"/>
              </w:rPr>
            </w:pPr>
            <w:r w:rsidRPr="00020C1F">
              <w:rPr>
                <w:rFonts w:ascii="TH SarabunPSK" w:hAnsi="TH SarabunPSK" w:cs="TH SarabunPSK"/>
                <w:sz w:val="28"/>
                <w:szCs w:val="24"/>
              </w:rPr>
              <w:t>ไฟล์ deploy บน Ubuntu</w:t>
            </w:r>
          </w:p>
        </w:tc>
      </w:tr>
    </w:tbl>
    <w:p w14:paraId="221C80C0" w14:textId="77777777" w:rsidR="00B3620A" w:rsidRPr="00020C1F" w:rsidRDefault="00000000">
      <w:pPr>
        <w:pStyle w:val="1"/>
        <w:rPr>
          <w:rFonts w:ascii="TH SarabunPSK" w:hAnsi="TH SarabunPSK" w:cs="TH SarabunPSK"/>
          <w:sz w:val="48"/>
          <w:szCs w:val="32"/>
        </w:rPr>
      </w:pPr>
      <w:r w:rsidRPr="00020C1F">
        <w:rPr>
          <w:rFonts w:ascii="TH SarabunPSK" w:hAnsi="TH SarabunPSK" w:cs="TH SarabunPSK"/>
          <w:sz w:val="48"/>
          <w:szCs w:val="32"/>
        </w:rPr>
        <w:t>9) run_cycle.py flow ที่ต้องได้ในเฟส 1</w:t>
      </w:r>
    </w:p>
    <w:p w14:paraId="3A841626" w14:textId="77777777" w:rsidR="00B3620A" w:rsidRPr="00020C1F" w:rsidRDefault="00000000">
      <w:pPr>
        <w:rPr>
          <w:rFonts w:ascii="TH SarabunPSK" w:hAnsi="TH SarabunPSK" w:cs="TH SarabunPSK"/>
          <w:sz w:val="32"/>
          <w:szCs w:val="24"/>
        </w:rPr>
      </w:pPr>
      <w:r w:rsidRPr="00020C1F">
        <w:rPr>
          <w:rFonts w:ascii="TH SarabunPSK" w:hAnsi="TH SarabunPSK" w:cs="TH SarabunPSK"/>
          <w:sz w:val="32"/>
          <w:szCs w:val="24"/>
        </w:rPr>
        <w:t>worker ต้องเป็นแบบ run-and-exit เพื่อให้ systemd timer เรียกทุก 5 นาทีได้ง่ายและ restart ง่าย โดย flow หลักมีดังนี้</w:t>
      </w:r>
    </w:p>
    <w:p w14:paraId="785285D2" w14:textId="77777777" w:rsidR="00B3620A" w:rsidRPr="00020C1F" w:rsidRDefault="00000000">
      <w:pPr>
        <w:ind w:left="227" w:hanging="170"/>
        <w:rPr>
          <w:rFonts w:ascii="TH SarabunPSK" w:hAnsi="TH SarabunPSK" w:cs="TH SarabunPSK"/>
          <w:sz w:val="32"/>
          <w:szCs w:val="24"/>
        </w:rPr>
      </w:pPr>
      <w:r w:rsidRPr="00020C1F">
        <w:rPr>
          <w:rFonts w:ascii="TH SarabunPSK" w:hAnsi="TH SarabunPSK" w:cs="TH SarabunPSK"/>
          <w:b/>
          <w:sz w:val="32"/>
          <w:szCs w:val="24"/>
        </w:rPr>
        <w:t xml:space="preserve">1. </w:t>
      </w:r>
      <w:r w:rsidRPr="00020C1F">
        <w:rPr>
          <w:rFonts w:ascii="TH SarabunPSK" w:hAnsi="TH SarabunPSK" w:cs="TH SarabunPSK"/>
          <w:sz w:val="32"/>
          <w:szCs w:val="24"/>
        </w:rPr>
        <w:t>เปิด check run ใหม่ใน monitor_check_runs</w:t>
      </w:r>
    </w:p>
    <w:p w14:paraId="10E4B736" w14:textId="77777777" w:rsidR="00B3620A" w:rsidRPr="00020C1F" w:rsidRDefault="00000000">
      <w:pPr>
        <w:ind w:left="227" w:hanging="170"/>
        <w:rPr>
          <w:rFonts w:ascii="TH SarabunPSK" w:hAnsi="TH SarabunPSK" w:cs="TH SarabunPSK"/>
          <w:sz w:val="32"/>
          <w:szCs w:val="24"/>
        </w:rPr>
      </w:pPr>
      <w:r w:rsidRPr="00020C1F">
        <w:rPr>
          <w:rFonts w:ascii="TH SarabunPSK" w:hAnsi="TH SarabunPSK" w:cs="TH SarabunPSK"/>
          <w:b/>
          <w:sz w:val="32"/>
          <w:szCs w:val="24"/>
        </w:rPr>
        <w:t xml:space="preserve">2. </w:t>
      </w:r>
      <w:r w:rsidRPr="00020C1F">
        <w:rPr>
          <w:rFonts w:ascii="TH SarabunPSK" w:hAnsi="TH SarabunPSK" w:cs="TH SarabunPSK"/>
          <w:sz w:val="32"/>
          <w:szCs w:val="24"/>
        </w:rPr>
        <w:t>โหลดรายชื่อ servers และ watchlist จาก db_monitor</w:t>
      </w:r>
    </w:p>
    <w:p w14:paraId="31555814" w14:textId="77777777" w:rsidR="00B3620A" w:rsidRPr="00020C1F" w:rsidRDefault="00000000">
      <w:pPr>
        <w:ind w:left="227" w:hanging="170"/>
        <w:rPr>
          <w:rFonts w:ascii="TH SarabunPSK" w:hAnsi="TH SarabunPSK" w:cs="TH SarabunPSK"/>
          <w:sz w:val="32"/>
          <w:szCs w:val="24"/>
        </w:rPr>
      </w:pPr>
      <w:r w:rsidRPr="00020C1F">
        <w:rPr>
          <w:rFonts w:ascii="TH SarabunPSK" w:hAnsi="TH SarabunPSK" w:cs="TH SarabunPSK"/>
          <w:b/>
          <w:sz w:val="32"/>
          <w:szCs w:val="24"/>
        </w:rPr>
        <w:t xml:space="preserve">3. </w:t>
      </w:r>
      <w:r w:rsidRPr="00020C1F">
        <w:rPr>
          <w:rFonts w:ascii="TH SarabunPSK" w:hAnsi="TH SarabunPSK" w:cs="TH SarabunPSK"/>
          <w:sz w:val="32"/>
          <w:szCs w:val="24"/>
        </w:rPr>
        <w:t>เชื่อม master หนึ่งครั้ง และเชื่อม slave ทีละเครื่อง</w:t>
      </w:r>
    </w:p>
    <w:p w14:paraId="3220B95B" w14:textId="77777777" w:rsidR="00B3620A" w:rsidRPr="00020C1F" w:rsidRDefault="00000000">
      <w:pPr>
        <w:ind w:left="227" w:hanging="170"/>
        <w:rPr>
          <w:rFonts w:ascii="TH SarabunPSK" w:hAnsi="TH SarabunPSK" w:cs="TH SarabunPSK"/>
          <w:sz w:val="32"/>
          <w:szCs w:val="24"/>
        </w:rPr>
      </w:pPr>
      <w:r w:rsidRPr="00020C1F">
        <w:rPr>
          <w:rFonts w:ascii="TH SarabunPSK" w:hAnsi="TH SarabunPSK" w:cs="TH SarabunPSK"/>
          <w:b/>
          <w:sz w:val="32"/>
          <w:szCs w:val="24"/>
        </w:rPr>
        <w:t xml:space="preserve">4. </w:t>
      </w:r>
      <w:r w:rsidRPr="00020C1F">
        <w:rPr>
          <w:rFonts w:ascii="TH SarabunPSK" w:hAnsi="TH SarabunPSK" w:cs="TH SarabunPSK"/>
          <w:sz w:val="32"/>
          <w:szCs w:val="24"/>
        </w:rPr>
        <w:t>อ่าน replication status แล้วบันทึก monitor_replication_logs</w:t>
      </w:r>
    </w:p>
    <w:p w14:paraId="2C73937A" w14:textId="77777777" w:rsidR="00B3620A" w:rsidRPr="00020C1F" w:rsidRDefault="00000000">
      <w:pPr>
        <w:ind w:left="227" w:hanging="170"/>
        <w:rPr>
          <w:rFonts w:ascii="TH SarabunPSK" w:hAnsi="TH SarabunPSK" w:cs="TH SarabunPSK"/>
          <w:sz w:val="32"/>
          <w:szCs w:val="24"/>
        </w:rPr>
      </w:pPr>
      <w:r w:rsidRPr="00020C1F">
        <w:rPr>
          <w:rFonts w:ascii="TH SarabunPSK" w:hAnsi="TH SarabunPSK" w:cs="TH SarabunPSK"/>
          <w:b/>
          <w:sz w:val="32"/>
          <w:szCs w:val="24"/>
        </w:rPr>
        <w:t xml:space="preserve">5. </w:t>
      </w:r>
      <w:r w:rsidRPr="00020C1F">
        <w:rPr>
          <w:rFonts w:ascii="TH SarabunPSK" w:hAnsi="TH SarabunPSK" w:cs="TH SarabunPSK"/>
          <w:sz w:val="32"/>
          <w:szCs w:val="24"/>
        </w:rPr>
        <w:t>วน watchlist เพื่อ build signature ฝั่ง master/slave แล้วบันทึก monitor_table_signature_logs</w:t>
      </w:r>
    </w:p>
    <w:p w14:paraId="68ED8ABB" w14:textId="77777777" w:rsidR="00B3620A" w:rsidRPr="00020C1F" w:rsidRDefault="00000000">
      <w:pPr>
        <w:ind w:left="227" w:hanging="170"/>
        <w:rPr>
          <w:rFonts w:ascii="TH SarabunPSK" w:hAnsi="TH SarabunPSK" w:cs="TH SarabunPSK"/>
          <w:sz w:val="32"/>
          <w:szCs w:val="24"/>
        </w:rPr>
      </w:pPr>
      <w:r w:rsidRPr="00020C1F">
        <w:rPr>
          <w:rFonts w:ascii="TH SarabunPSK" w:hAnsi="TH SarabunPSK" w:cs="TH SarabunPSK"/>
          <w:b/>
          <w:sz w:val="32"/>
          <w:szCs w:val="24"/>
        </w:rPr>
        <w:t xml:space="preserve">6. </w:t>
      </w:r>
      <w:r w:rsidRPr="00020C1F">
        <w:rPr>
          <w:rFonts w:ascii="TH SarabunPSK" w:hAnsi="TH SarabunPSK" w:cs="TH SarabunPSK"/>
          <w:sz w:val="32"/>
          <w:szCs w:val="24"/>
        </w:rPr>
        <w:t>เรียก incident engine เพื่อเปิด/อัปเดต incident ตามผลลัพธ์</w:t>
      </w:r>
    </w:p>
    <w:p w14:paraId="7BF018D9" w14:textId="77777777" w:rsidR="00B3620A" w:rsidRPr="00020C1F" w:rsidRDefault="00000000">
      <w:pPr>
        <w:ind w:left="227" w:hanging="170"/>
        <w:rPr>
          <w:rFonts w:ascii="TH SarabunPSK" w:hAnsi="TH SarabunPSK" w:cs="TH SarabunPSK"/>
          <w:sz w:val="32"/>
          <w:szCs w:val="24"/>
        </w:rPr>
      </w:pPr>
      <w:r w:rsidRPr="00020C1F">
        <w:rPr>
          <w:rFonts w:ascii="TH SarabunPSK" w:hAnsi="TH SarabunPSK" w:cs="TH SarabunPSK"/>
          <w:b/>
          <w:sz w:val="32"/>
          <w:szCs w:val="24"/>
        </w:rPr>
        <w:t xml:space="preserve">7. </w:t>
      </w:r>
      <w:r w:rsidRPr="00020C1F">
        <w:rPr>
          <w:rFonts w:ascii="TH SarabunPSK" w:hAnsi="TH SarabunPSK" w:cs="TH SarabunPSK"/>
          <w:sz w:val="32"/>
          <w:szCs w:val="24"/>
        </w:rPr>
        <w:t>flush Telegram queue</w:t>
      </w:r>
    </w:p>
    <w:p w14:paraId="44F632C5" w14:textId="77777777" w:rsidR="00B3620A" w:rsidRPr="00020C1F" w:rsidRDefault="00000000">
      <w:pPr>
        <w:ind w:left="227" w:hanging="170"/>
        <w:rPr>
          <w:rFonts w:ascii="TH SarabunPSK" w:hAnsi="TH SarabunPSK" w:cs="TH SarabunPSK"/>
          <w:sz w:val="32"/>
          <w:szCs w:val="24"/>
        </w:rPr>
      </w:pPr>
      <w:r w:rsidRPr="00020C1F">
        <w:rPr>
          <w:rFonts w:ascii="TH SarabunPSK" w:hAnsi="TH SarabunPSK" w:cs="TH SarabunPSK"/>
          <w:b/>
          <w:sz w:val="32"/>
          <w:szCs w:val="24"/>
        </w:rPr>
        <w:t xml:space="preserve">8. </w:t>
      </w:r>
      <w:r w:rsidRPr="00020C1F">
        <w:rPr>
          <w:rFonts w:ascii="TH SarabunPSK" w:hAnsi="TH SarabunPSK" w:cs="TH SarabunPSK"/>
          <w:sz w:val="32"/>
          <w:szCs w:val="24"/>
        </w:rPr>
        <w:t>ปิด run ด้วย success / partial / error</w:t>
      </w:r>
    </w:p>
    <w:p w14:paraId="340685CF" w14:textId="77777777" w:rsidR="00B3620A" w:rsidRPr="00020C1F" w:rsidRDefault="00000000">
      <w:pPr>
        <w:pStyle w:val="21"/>
        <w:rPr>
          <w:rFonts w:ascii="TH SarabunPSK" w:hAnsi="TH SarabunPSK" w:cs="TH SarabunPSK"/>
          <w:sz w:val="40"/>
          <w:szCs w:val="28"/>
        </w:rPr>
      </w:pPr>
      <w:r w:rsidRPr="00020C1F">
        <w:rPr>
          <w:rFonts w:ascii="TH SarabunPSK" w:hAnsi="TH SarabunPSK" w:cs="TH SarabunPSK"/>
          <w:sz w:val="40"/>
          <w:szCs w:val="28"/>
        </w:rPr>
        <w:t>สิ่งที่ dev ต้องเติมต่อ</w:t>
      </w:r>
    </w:p>
    <w:p w14:paraId="794832A8" w14:textId="77777777" w:rsidR="00B3620A" w:rsidRPr="00020C1F" w:rsidRDefault="00000000">
      <w:pPr>
        <w:ind w:left="283" w:hanging="170"/>
        <w:rPr>
          <w:rFonts w:ascii="TH SarabunPSK" w:hAnsi="TH SarabunPSK" w:cs="TH SarabunPSK"/>
          <w:sz w:val="32"/>
          <w:szCs w:val="24"/>
        </w:rPr>
      </w:pPr>
      <w:r w:rsidRPr="00020C1F">
        <w:rPr>
          <w:rFonts w:ascii="TH SarabunPSK" w:hAnsi="TH SarabunPSK" w:cs="TH SarabunPSK"/>
          <w:b/>
          <w:sz w:val="32"/>
          <w:szCs w:val="24"/>
        </w:rPr>
        <w:t xml:space="preserve">• </w:t>
      </w:r>
      <w:r w:rsidRPr="00020C1F">
        <w:rPr>
          <w:rFonts w:ascii="TH SarabunPSK" w:hAnsi="TH SarabunPSK" w:cs="TH SarabunPSK"/>
          <w:sz w:val="32"/>
          <w:szCs w:val="24"/>
        </w:rPr>
        <w:t>event_hash / prev_event_hash และ dedupe Telegram</w:t>
      </w:r>
    </w:p>
    <w:p w14:paraId="61CC5CC7" w14:textId="77777777" w:rsidR="00B3620A" w:rsidRPr="00020C1F" w:rsidRDefault="00000000">
      <w:pPr>
        <w:ind w:left="283" w:hanging="170"/>
        <w:rPr>
          <w:rFonts w:ascii="TH SarabunPSK" w:hAnsi="TH SarabunPSK" w:cs="TH SarabunPSK"/>
          <w:sz w:val="32"/>
          <w:szCs w:val="24"/>
        </w:rPr>
      </w:pPr>
      <w:r w:rsidRPr="00020C1F">
        <w:rPr>
          <w:rFonts w:ascii="TH SarabunPSK" w:hAnsi="TH SarabunPSK" w:cs="TH SarabunPSK"/>
          <w:b/>
          <w:sz w:val="32"/>
          <w:szCs w:val="24"/>
        </w:rPr>
        <w:lastRenderedPageBreak/>
        <w:t xml:space="preserve">• </w:t>
      </w:r>
      <w:r w:rsidRPr="00020C1F">
        <w:rPr>
          <w:rFonts w:ascii="TH SarabunPSK" w:hAnsi="TH SarabunPSK" w:cs="TH SarabunPSK"/>
          <w:sz w:val="32"/>
          <w:szCs w:val="24"/>
        </w:rPr>
        <w:t>field-aware compare ของ signature_json</w:t>
      </w:r>
    </w:p>
    <w:p w14:paraId="781020F8" w14:textId="77777777" w:rsidR="00B3620A" w:rsidRPr="00020C1F" w:rsidRDefault="00000000">
      <w:pPr>
        <w:ind w:left="283" w:hanging="170"/>
        <w:rPr>
          <w:rFonts w:ascii="TH SarabunPSK" w:hAnsi="TH SarabunPSK" w:cs="TH SarabunPSK"/>
          <w:sz w:val="32"/>
          <w:szCs w:val="24"/>
        </w:rPr>
      </w:pPr>
      <w:r w:rsidRPr="00020C1F">
        <w:rPr>
          <w:rFonts w:ascii="TH SarabunPSK" w:hAnsi="TH SarabunPSK" w:cs="TH SarabunPSK"/>
          <w:b/>
          <w:sz w:val="32"/>
          <w:szCs w:val="24"/>
        </w:rPr>
        <w:t xml:space="preserve">• </w:t>
      </w:r>
      <w:r w:rsidRPr="00020C1F">
        <w:rPr>
          <w:rFonts w:ascii="TH SarabunPSK" w:hAnsi="TH SarabunPSK" w:cs="TH SarabunPSK"/>
          <w:sz w:val="32"/>
          <w:szCs w:val="24"/>
        </w:rPr>
        <w:t>manual schema compare และ deep compare พร้อมเขียนผลลง evidence tables</w:t>
      </w:r>
    </w:p>
    <w:p w14:paraId="1DCDD2C4" w14:textId="77777777" w:rsidR="00B3620A" w:rsidRPr="00020C1F" w:rsidRDefault="00000000">
      <w:pPr>
        <w:ind w:left="283" w:hanging="170"/>
        <w:rPr>
          <w:rFonts w:ascii="TH SarabunPSK" w:hAnsi="TH SarabunPSK" w:cs="TH SarabunPSK"/>
          <w:sz w:val="32"/>
          <w:szCs w:val="24"/>
        </w:rPr>
      </w:pPr>
      <w:r w:rsidRPr="00020C1F">
        <w:rPr>
          <w:rFonts w:ascii="TH SarabunPSK" w:hAnsi="TH SarabunPSK" w:cs="TH SarabunPSK"/>
          <w:b/>
          <w:sz w:val="32"/>
          <w:szCs w:val="24"/>
        </w:rPr>
        <w:t xml:space="preserve">• </w:t>
      </w:r>
      <w:r w:rsidRPr="00020C1F">
        <w:rPr>
          <w:rFonts w:ascii="TH SarabunPSK" w:hAnsi="TH SarabunPSK" w:cs="TH SarabunPSK"/>
          <w:sz w:val="32"/>
          <w:szCs w:val="24"/>
        </w:rPr>
        <w:t>workflow acknowledge / investigating / recovered / closed</w:t>
      </w:r>
    </w:p>
    <w:p w14:paraId="7C1B68AA" w14:textId="77777777" w:rsidR="00B3620A" w:rsidRPr="00020C1F" w:rsidRDefault="00000000">
      <w:pPr>
        <w:ind w:left="283" w:hanging="170"/>
        <w:rPr>
          <w:rFonts w:ascii="TH SarabunPSK" w:hAnsi="TH SarabunPSK" w:cs="TH SarabunPSK"/>
          <w:sz w:val="32"/>
          <w:szCs w:val="24"/>
        </w:rPr>
      </w:pPr>
      <w:r w:rsidRPr="00020C1F">
        <w:rPr>
          <w:rFonts w:ascii="TH SarabunPSK" w:hAnsi="TH SarabunPSK" w:cs="TH SarabunPSK"/>
          <w:b/>
          <w:sz w:val="32"/>
          <w:szCs w:val="24"/>
        </w:rPr>
        <w:t xml:space="preserve">• </w:t>
      </w:r>
      <w:r w:rsidRPr="00020C1F">
        <w:rPr>
          <w:rFonts w:ascii="TH SarabunPSK" w:hAnsi="TH SarabunPSK" w:cs="TH SarabunPSK"/>
          <w:sz w:val="32"/>
          <w:szCs w:val="24"/>
        </w:rPr>
        <w:t>retention cleanup และ daily evidence export</w:t>
      </w:r>
    </w:p>
    <w:p w14:paraId="428B3C31" w14:textId="77777777" w:rsidR="00B3620A" w:rsidRPr="00020C1F" w:rsidRDefault="00000000">
      <w:pPr>
        <w:pStyle w:val="1"/>
        <w:rPr>
          <w:rFonts w:ascii="TH SarabunPSK" w:hAnsi="TH SarabunPSK" w:cs="TH SarabunPSK"/>
          <w:sz w:val="48"/>
          <w:szCs w:val="32"/>
        </w:rPr>
      </w:pPr>
      <w:r w:rsidRPr="00020C1F">
        <w:rPr>
          <w:rFonts w:ascii="TH SarabunPSK" w:hAnsi="TH SarabunPSK" w:cs="TH SarabunPSK"/>
          <w:sz w:val="48"/>
          <w:szCs w:val="32"/>
        </w:rPr>
        <w:t>10) Deployment และการเปิดใช้งาน service</w:t>
      </w:r>
    </w:p>
    <w:p w14:paraId="7290F625" w14:textId="77777777" w:rsidR="00B3620A" w:rsidRPr="00020C1F" w:rsidRDefault="00000000">
      <w:pPr>
        <w:rPr>
          <w:rFonts w:ascii="TH SarabunPSK" w:hAnsi="TH SarabunPSK" w:cs="TH SarabunPSK"/>
          <w:sz w:val="32"/>
          <w:szCs w:val="24"/>
        </w:rPr>
      </w:pPr>
      <w:r w:rsidRPr="00020C1F">
        <w:rPr>
          <w:rFonts w:ascii="TH SarabunPSK" w:hAnsi="TH SarabunPSK" w:cs="TH SarabunPSK"/>
          <w:sz w:val="32"/>
          <w:szCs w:val="24"/>
        </w:rPr>
        <w:t>production บน Ubuntu ให้ใช้ Apache native + Gunicorn + systemd แทนการเปิดโปรแกรมค้างหรือพึ่ง desktop GUI</w:t>
      </w:r>
    </w:p>
    <w:p w14:paraId="3E3FDB2F" w14:textId="77777777" w:rsidR="00B3620A" w:rsidRPr="00020C1F" w:rsidRDefault="00000000">
      <w:pPr>
        <w:pStyle w:val="21"/>
        <w:rPr>
          <w:rFonts w:ascii="TH SarabunPSK" w:hAnsi="TH SarabunPSK" w:cs="TH SarabunPSK"/>
          <w:sz w:val="40"/>
          <w:szCs w:val="28"/>
        </w:rPr>
      </w:pPr>
      <w:r w:rsidRPr="00020C1F">
        <w:rPr>
          <w:rFonts w:ascii="TH SarabunPSK" w:hAnsi="TH SarabunPSK" w:cs="TH SarabunPSK"/>
          <w:sz w:val="40"/>
          <w:szCs w:val="28"/>
        </w:rPr>
        <w:t>ตัวอย่าง systemd unit ของ web service</w:t>
      </w:r>
    </w:p>
    <w:p w14:paraId="32C869B9" w14:textId="77777777" w:rsidR="00B3620A" w:rsidRPr="00020C1F" w:rsidRDefault="00000000">
      <w:pPr>
        <w:pStyle w:val="CodeBlock"/>
        <w:rPr>
          <w:rFonts w:ascii="TH SarabunPSK" w:hAnsi="TH SarabunPSK" w:cs="TH SarabunPSK"/>
          <w:sz w:val="20"/>
          <w:szCs w:val="24"/>
        </w:rPr>
      </w:pPr>
      <w:r w:rsidRPr="00020C1F">
        <w:rPr>
          <w:rFonts w:ascii="TH SarabunPSK" w:hAnsi="TH SarabunPSK" w:cs="TH SarabunPSK"/>
          <w:sz w:val="20"/>
          <w:szCs w:val="24"/>
        </w:rPr>
        <w:t>[Unit]</w:t>
      </w:r>
      <w:r w:rsidRPr="00020C1F">
        <w:rPr>
          <w:rFonts w:ascii="TH SarabunPSK" w:hAnsi="TH SarabunPSK" w:cs="TH SarabunPSK"/>
          <w:sz w:val="20"/>
          <w:szCs w:val="24"/>
        </w:rPr>
        <w:br/>
        <w:t>Description=MySQL Replication Monitor Web</w:t>
      </w:r>
      <w:r w:rsidRPr="00020C1F">
        <w:rPr>
          <w:rFonts w:ascii="TH SarabunPSK" w:hAnsi="TH SarabunPSK" w:cs="TH SarabunPSK"/>
          <w:sz w:val="20"/>
          <w:szCs w:val="24"/>
        </w:rPr>
        <w:br/>
        <w:t>After=network.target mariadb.service</w:t>
      </w:r>
      <w:r w:rsidRPr="00020C1F">
        <w:rPr>
          <w:rFonts w:ascii="TH SarabunPSK" w:hAnsi="TH SarabunPSK" w:cs="TH SarabunPSK"/>
          <w:sz w:val="20"/>
          <w:szCs w:val="24"/>
        </w:rPr>
        <w:br/>
        <w:t>Requires=mariadb.service</w:t>
      </w:r>
      <w:r w:rsidRPr="00020C1F">
        <w:rPr>
          <w:rFonts w:ascii="TH SarabunPSK" w:hAnsi="TH SarabunPSK" w:cs="TH SarabunPSK"/>
          <w:sz w:val="20"/>
          <w:szCs w:val="24"/>
        </w:rPr>
        <w:br/>
      </w:r>
      <w:r w:rsidRPr="00020C1F">
        <w:rPr>
          <w:rFonts w:ascii="TH SarabunPSK" w:hAnsi="TH SarabunPSK" w:cs="TH SarabunPSK"/>
          <w:sz w:val="20"/>
          <w:szCs w:val="24"/>
        </w:rPr>
        <w:br/>
        <w:t>[Service]</w:t>
      </w:r>
      <w:r w:rsidRPr="00020C1F">
        <w:rPr>
          <w:rFonts w:ascii="TH SarabunPSK" w:hAnsi="TH SarabunPSK" w:cs="TH SarabunPSK"/>
          <w:sz w:val="20"/>
          <w:szCs w:val="24"/>
        </w:rPr>
        <w:br/>
        <w:t>Type=simple</w:t>
      </w:r>
      <w:r w:rsidRPr="00020C1F">
        <w:rPr>
          <w:rFonts w:ascii="TH SarabunPSK" w:hAnsi="TH SarabunPSK" w:cs="TH SarabunPSK"/>
          <w:sz w:val="20"/>
          <w:szCs w:val="24"/>
        </w:rPr>
        <w:br/>
        <w:t>User=monsvc</w:t>
      </w:r>
      <w:r w:rsidRPr="00020C1F">
        <w:rPr>
          <w:rFonts w:ascii="TH SarabunPSK" w:hAnsi="TH SarabunPSK" w:cs="TH SarabunPSK"/>
          <w:sz w:val="20"/>
          <w:szCs w:val="24"/>
        </w:rPr>
        <w:br/>
        <w:t>Group=www-data</w:t>
      </w:r>
      <w:r w:rsidRPr="00020C1F">
        <w:rPr>
          <w:rFonts w:ascii="TH SarabunPSK" w:hAnsi="TH SarabunPSK" w:cs="TH SarabunPSK"/>
          <w:sz w:val="20"/>
          <w:szCs w:val="24"/>
        </w:rPr>
        <w:br/>
        <w:t>WorkingDirectory=/opt/mysql-repl-monitor/app</w:t>
      </w:r>
      <w:r w:rsidRPr="00020C1F">
        <w:rPr>
          <w:rFonts w:ascii="TH SarabunPSK" w:hAnsi="TH SarabunPSK" w:cs="TH SarabunPSK"/>
          <w:sz w:val="20"/>
          <w:szCs w:val="24"/>
        </w:rPr>
        <w:br/>
        <w:t>EnvironmentFile=/opt/mysql-repl-monitor/.env</w:t>
      </w:r>
      <w:r w:rsidRPr="00020C1F">
        <w:rPr>
          <w:rFonts w:ascii="TH SarabunPSK" w:hAnsi="TH SarabunPSK" w:cs="TH SarabunPSK"/>
          <w:sz w:val="20"/>
          <w:szCs w:val="24"/>
        </w:rPr>
        <w:br/>
        <w:t>ExecStart=/opt/mysql-repl-monitor/venv/bin/gunicorn --workers 2 --bind 127.0.0.1:18080 --timeout 120 webapp:app</w:t>
      </w:r>
      <w:r w:rsidRPr="00020C1F">
        <w:rPr>
          <w:rFonts w:ascii="TH SarabunPSK" w:hAnsi="TH SarabunPSK" w:cs="TH SarabunPSK"/>
          <w:sz w:val="20"/>
          <w:szCs w:val="24"/>
        </w:rPr>
        <w:br/>
        <w:t>Restart=always</w:t>
      </w:r>
      <w:r w:rsidRPr="00020C1F">
        <w:rPr>
          <w:rFonts w:ascii="TH SarabunPSK" w:hAnsi="TH SarabunPSK" w:cs="TH SarabunPSK"/>
          <w:sz w:val="20"/>
          <w:szCs w:val="24"/>
        </w:rPr>
        <w:br/>
        <w:t>RestartSec=5</w:t>
      </w:r>
    </w:p>
    <w:p w14:paraId="4D8CBB44" w14:textId="77777777" w:rsidR="00B3620A" w:rsidRPr="00020C1F" w:rsidRDefault="00000000">
      <w:pPr>
        <w:pStyle w:val="21"/>
        <w:rPr>
          <w:rFonts w:ascii="TH SarabunPSK" w:hAnsi="TH SarabunPSK" w:cs="TH SarabunPSK"/>
          <w:sz w:val="40"/>
          <w:szCs w:val="28"/>
        </w:rPr>
      </w:pPr>
      <w:r w:rsidRPr="00020C1F">
        <w:rPr>
          <w:rFonts w:ascii="TH SarabunPSK" w:hAnsi="TH SarabunPSK" w:cs="TH SarabunPSK"/>
          <w:sz w:val="40"/>
          <w:szCs w:val="28"/>
        </w:rPr>
        <w:t>ตัวอย่าง Apache reverse proxy</w:t>
      </w:r>
    </w:p>
    <w:p w14:paraId="2AF91079" w14:textId="77777777" w:rsidR="00B3620A" w:rsidRPr="00020C1F" w:rsidRDefault="00000000">
      <w:pPr>
        <w:pStyle w:val="CodeBlock"/>
        <w:rPr>
          <w:rFonts w:ascii="TH SarabunPSK" w:hAnsi="TH SarabunPSK" w:cs="TH SarabunPSK"/>
          <w:sz w:val="20"/>
          <w:szCs w:val="24"/>
        </w:rPr>
      </w:pPr>
      <w:r w:rsidRPr="00020C1F">
        <w:rPr>
          <w:rFonts w:ascii="TH SarabunPSK" w:hAnsi="TH SarabunPSK" w:cs="TH SarabunPSK"/>
          <w:sz w:val="20"/>
          <w:szCs w:val="24"/>
        </w:rPr>
        <w:t>Listen 18443</w:t>
      </w:r>
      <w:r w:rsidRPr="00020C1F">
        <w:rPr>
          <w:rFonts w:ascii="TH SarabunPSK" w:hAnsi="TH SarabunPSK" w:cs="TH SarabunPSK"/>
          <w:sz w:val="20"/>
          <w:szCs w:val="24"/>
        </w:rPr>
        <w:br/>
      </w:r>
      <w:r w:rsidRPr="00020C1F">
        <w:rPr>
          <w:rFonts w:ascii="TH SarabunPSK" w:hAnsi="TH SarabunPSK" w:cs="TH SarabunPSK"/>
          <w:sz w:val="20"/>
          <w:szCs w:val="24"/>
        </w:rPr>
        <w:br/>
        <w:t>&lt;VirtualHost *:18443&gt;</w:t>
      </w:r>
      <w:r w:rsidRPr="00020C1F">
        <w:rPr>
          <w:rFonts w:ascii="TH SarabunPSK" w:hAnsi="TH SarabunPSK" w:cs="TH SarabunPSK"/>
          <w:sz w:val="20"/>
          <w:szCs w:val="24"/>
        </w:rPr>
        <w:br/>
        <w:t xml:space="preserve">    SSLEngine on</w:t>
      </w:r>
      <w:r w:rsidRPr="00020C1F">
        <w:rPr>
          <w:rFonts w:ascii="TH SarabunPSK" w:hAnsi="TH SarabunPSK" w:cs="TH SarabunPSK"/>
          <w:sz w:val="20"/>
          <w:szCs w:val="24"/>
        </w:rPr>
        <w:br/>
        <w:t xml:space="preserve">    ProxyPass / http://127.0.0.1:18080/</w:t>
      </w:r>
      <w:r w:rsidRPr="00020C1F">
        <w:rPr>
          <w:rFonts w:ascii="TH SarabunPSK" w:hAnsi="TH SarabunPSK" w:cs="TH SarabunPSK"/>
          <w:sz w:val="20"/>
          <w:szCs w:val="24"/>
        </w:rPr>
        <w:br/>
        <w:t xml:space="preserve">    ProxyPassReverse / http://127.0.0.1:18080/</w:t>
      </w:r>
      <w:r w:rsidRPr="00020C1F">
        <w:rPr>
          <w:rFonts w:ascii="TH SarabunPSK" w:hAnsi="TH SarabunPSK" w:cs="TH SarabunPSK"/>
          <w:sz w:val="20"/>
          <w:szCs w:val="24"/>
        </w:rPr>
        <w:br/>
        <w:t xml:space="preserve">    &lt;Location /&gt;</w:t>
      </w:r>
      <w:r w:rsidRPr="00020C1F">
        <w:rPr>
          <w:rFonts w:ascii="TH SarabunPSK" w:hAnsi="TH SarabunPSK" w:cs="TH SarabunPSK"/>
          <w:sz w:val="20"/>
          <w:szCs w:val="24"/>
        </w:rPr>
        <w:br/>
        <w:t xml:space="preserve">        Require ip 10.10.10.0/24</w:t>
      </w:r>
      <w:r w:rsidRPr="00020C1F">
        <w:rPr>
          <w:rFonts w:ascii="TH SarabunPSK" w:hAnsi="TH SarabunPSK" w:cs="TH SarabunPSK"/>
          <w:sz w:val="20"/>
          <w:szCs w:val="24"/>
        </w:rPr>
        <w:br/>
        <w:t xml:space="preserve">        Require ip 127.0.0.1</w:t>
      </w:r>
      <w:r w:rsidRPr="00020C1F">
        <w:rPr>
          <w:rFonts w:ascii="TH SarabunPSK" w:hAnsi="TH SarabunPSK" w:cs="TH SarabunPSK"/>
          <w:sz w:val="20"/>
          <w:szCs w:val="24"/>
        </w:rPr>
        <w:br/>
        <w:t xml:space="preserve">    &lt;/Location&gt;</w:t>
      </w:r>
      <w:r w:rsidRPr="00020C1F">
        <w:rPr>
          <w:rFonts w:ascii="TH SarabunPSK" w:hAnsi="TH SarabunPSK" w:cs="TH SarabunPSK"/>
          <w:sz w:val="20"/>
          <w:szCs w:val="24"/>
        </w:rPr>
        <w:br/>
        <w:t>&lt;/VirtualHost&gt;</w:t>
      </w:r>
    </w:p>
    <w:p w14:paraId="2FF9B398" w14:textId="77777777" w:rsidR="00B3620A" w:rsidRPr="00020C1F" w:rsidRDefault="00000000">
      <w:pPr>
        <w:pStyle w:val="1"/>
        <w:rPr>
          <w:rFonts w:ascii="TH SarabunPSK" w:hAnsi="TH SarabunPSK" w:cs="TH SarabunPSK"/>
          <w:sz w:val="48"/>
          <w:szCs w:val="32"/>
        </w:rPr>
      </w:pPr>
      <w:r w:rsidRPr="00020C1F">
        <w:rPr>
          <w:rFonts w:ascii="TH SarabunPSK" w:hAnsi="TH SarabunPSK" w:cs="TH SarabunPSK"/>
          <w:sz w:val="48"/>
          <w:szCs w:val="32"/>
        </w:rPr>
        <w:t>11) Acceptance criteria ของ Phase 1</w:t>
      </w:r>
    </w:p>
    <w:p w14:paraId="196BAC8E" w14:textId="77777777" w:rsidR="00B3620A" w:rsidRPr="00020C1F" w:rsidRDefault="00000000">
      <w:pPr>
        <w:ind w:left="283" w:hanging="170"/>
        <w:rPr>
          <w:rFonts w:ascii="TH SarabunPSK" w:hAnsi="TH SarabunPSK" w:cs="TH SarabunPSK"/>
          <w:sz w:val="32"/>
          <w:szCs w:val="24"/>
        </w:rPr>
      </w:pPr>
      <w:r w:rsidRPr="00020C1F">
        <w:rPr>
          <w:rFonts w:ascii="Segoe UI Symbol" w:hAnsi="Segoe UI Symbol" w:cs="Segoe UI Symbol"/>
          <w:b/>
          <w:sz w:val="32"/>
          <w:szCs w:val="24"/>
        </w:rPr>
        <w:t>☐</w:t>
      </w:r>
      <w:r w:rsidRPr="00020C1F">
        <w:rPr>
          <w:rFonts w:ascii="TH SarabunPSK" w:hAnsi="TH SarabunPSK" w:cs="TH SarabunPSK"/>
          <w:b/>
          <w:sz w:val="32"/>
          <w:szCs w:val="24"/>
        </w:rPr>
        <w:t xml:space="preserve"> </w:t>
      </w:r>
      <w:r w:rsidRPr="00020C1F">
        <w:rPr>
          <w:rFonts w:ascii="TH SarabunPSK" w:hAnsi="TH SarabunPSK" w:cs="TH SarabunPSK"/>
          <w:sz w:val="32"/>
          <w:szCs w:val="24"/>
        </w:rPr>
        <w:t>เมื่อ slave SQL thread หยุด ระบบต้องเปิด incident และแจ้งเตือนภายในรอบถัดไป</w:t>
      </w:r>
    </w:p>
    <w:p w14:paraId="52C7915C" w14:textId="77777777" w:rsidR="00B3620A" w:rsidRPr="00020C1F" w:rsidRDefault="00000000">
      <w:pPr>
        <w:ind w:left="283" w:hanging="170"/>
        <w:rPr>
          <w:rFonts w:ascii="TH SarabunPSK" w:hAnsi="TH SarabunPSK" w:cs="TH SarabunPSK"/>
          <w:sz w:val="32"/>
          <w:szCs w:val="24"/>
        </w:rPr>
      </w:pPr>
      <w:r w:rsidRPr="00020C1F">
        <w:rPr>
          <w:rFonts w:ascii="Segoe UI Symbol" w:hAnsi="Segoe UI Symbol" w:cs="Segoe UI Symbol"/>
          <w:b/>
          <w:sz w:val="32"/>
          <w:szCs w:val="24"/>
        </w:rPr>
        <w:t>☐</w:t>
      </w:r>
      <w:r w:rsidRPr="00020C1F">
        <w:rPr>
          <w:rFonts w:ascii="TH SarabunPSK" w:hAnsi="TH SarabunPSK" w:cs="TH SarabunPSK"/>
          <w:b/>
          <w:sz w:val="32"/>
          <w:szCs w:val="24"/>
        </w:rPr>
        <w:t xml:space="preserve"> </w:t>
      </w:r>
      <w:r w:rsidRPr="00020C1F">
        <w:rPr>
          <w:rFonts w:ascii="TH SarabunPSK" w:hAnsi="TH SarabunPSK" w:cs="TH SarabunPSK"/>
          <w:sz w:val="32"/>
          <w:szCs w:val="24"/>
        </w:rPr>
        <w:t>เมื่อ signature ของ table สำคัญ mismatch เกิน threshold ที่กำหนด ระบบต้องเปิด incident ได้</w:t>
      </w:r>
    </w:p>
    <w:p w14:paraId="4D206517" w14:textId="77777777" w:rsidR="00B3620A" w:rsidRPr="00020C1F" w:rsidRDefault="00000000">
      <w:pPr>
        <w:ind w:left="283" w:hanging="170"/>
        <w:rPr>
          <w:rFonts w:ascii="TH SarabunPSK" w:hAnsi="TH SarabunPSK" w:cs="TH SarabunPSK"/>
          <w:sz w:val="32"/>
          <w:szCs w:val="24"/>
        </w:rPr>
      </w:pPr>
      <w:r w:rsidRPr="00020C1F">
        <w:rPr>
          <w:rFonts w:ascii="Segoe UI Symbol" w:hAnsi="Segoe UI Symbol" w:cs="Segoe UI Symbol"/>
          <w:b/>
          <w:sz w:val="32"/>
          <w:szCs w:val="24"/>
        </w:rPr>
        <w:t>☐</w:t>
      </w:r>
      <w:r w:rsidRPr="00020C1F">
        <w:rPr>
          <w:rFonts w:ascii="TH SarabunPSK" w:hAnsi="TH SarabunPSK" w:cs="TH SarabunPSK"/>
          <w:b/>
          <w:sz w:val="32"/>
          <w:szCs w:val="24"/>
        </w:rPr>
        <w:t xml:space="preserve"> </w:t>
      </w:r>
      <w:r w:rsidRPr="00020C1F">
        <w:rPr>
          <w:rFonts w:ascii="TH SarabunPSK" w:hAnsi="TH SarabunPSK" w:cs="TH SarabunPSK"/>
          <w:sz w:val="32"/>
          <w:szCs w:val="24"/>
        </w:rPr>
        <w:t>admin ต้องดูได้ว่าตารางใดไม่ตรง master และเริ่มผิดตั้งแต่เมื่อไร</w:t>
      </w:r>
    </w:p>
    <w:p w14:paraId="6ED3080E" w14:textId="77777777" w:rsidR="00B3620A" w:rsidRPr="00020C1F" w:rsidRDefault="00000000">
      <w:pPr>
        <w:ind w:left="283" w:hanging="170"/>
        <w:rPr>
          <w:rFonts w:ascii="TH SarabunPSK" w:hAnsi="TH SarabunPSK" w:cs="TH SarabunPSK"/>
          <w:sz w:val="32"/>
          <w:szCs w:val="24"/>
        </w:rPr>
      </w:pPr>
      <w:r w:rsidRPr="00020C1F">
        <w:rPr>
          <w:rFonts w:ascii="Segoe UI Symbol" w:hAnsi="Segoe UI Symbol" w:cs="Segoe UI Symbol"/>
          <w:b/>
          <w:sz w:val="32"/>
          <w:szCs w:val="24"/>
        </w:rPr>
        <w:t>☐</w:t>
      </w:r>
      <w:r w:rsidRPr="00020C1F">
        <w:rPr>
          <w:rFonts w:ascii="TH SarabunPSK" w:hAnsi="TH SarabunPSK" w:cs="TH SarabunPSK"/>
          <w:b/>
          <w:sz w:val="32"/>
          <w:szCs w:val="24"/>
        </w:rPr>
        <w:t xml:space="preserve"> </w:t>
      </w:r>
      <w:r w:rsidRPr="00020C1F">
        <w:rPr>
          <w:rFonts w:ascii="TH SarabunPSK" w:hAnsi="TH SarabunPSK" w:cs="TH SarabunPSK"/>
          <w:sz w:val="32"/>
          <w:szCs w:val="24"/>
        </w:rPr>
        <w:t>schema compare และ deep compare ต้องสั่งจากหน้าเว็บหรือ manual command ได้</w:t>
      </w:r>
    </w:p>
    <w:p w14:paraId="30E90616" w14:textId="77777777" w:rsidR="00B3620A" w:rsidRPr="00020C1F" w:rsidRDefault="00000000">
      <w:pPr>
        <w:ind w:left="283" w:hanging="170"/>
        <w:rPr>
          <w:rFonts w:ascii="TH SarabunPSK" w:hAnsi="TH SarabunPSK" w:cs="TH SarabunPSK"/>
          <w:sz w:val="32"/>
          <w:szCs w:val="24"/>
        </w:rPr>
      </w:pPr>
      <w:r w:rsidRPr="00020C1F">
        <w:rPr>
          <w:rFonts w:ascii="Segoe UI Symbol" w:hAnsi="Segoe UI Symbol" w:cs="Segoe UI Symbol"/>
          <w:b/>
          <w:sz w:val="32"/>
          <w:szCs w:val="24"/>
        </w:rPr>
        <w:t>☐</w:t>
      </w:r>
      <w:r w:rsidRPr="00020C1F">
        <w:rPr>
          <w:rFonts w:ascii="TH SarabunPSK" w:hAnsi="TH SarabunPSK" w:cs="TH SarabunPSK"/>
          <w:b/>
          <w:sz w:val="32"/>
          <w:szCs w:val="24"/>
        </w:rPr>
        <w:t xml:space="preserve"> </w:t>
      </w:r>
      <w:r w:rsidRPr="00020C1F">
        <w:rPr>
          <w:rFonts w:ascii="TH SarabunPSK" w:hAnsi="TH SarabunPSK" w:cs="TH SarabunPSK"/>
          <w:sz w:val="32"/>
          <w:szCs w:val="24"/>
        </w:rPr>
        <w:t>evidence tables ต้องไม่สามารถ UPDATE/DELETE ได้จาก app user และ web user</w:t>
      </w:r>
    </w:p>
    <w:p w14:paraId="769B3D5A" w14:textId="77777777" w:rsidR="00B3620A" w:rsidRPr="00020C1F" w:rsidRDefault="00000000">
      <w:pPr>
        <w:ind w:left="283" w:hanging="170"/>
        <w:rPr>
          <w:rFonts w:ascii="TH SarabunPSK" w:hAnsi="TH SarabunPSK" w:cs="TH SarabunPSK"/>
          <w:sz w:val="32"/>
          <w:szCs w:val="24"/>
        </w:rPr>
      </w:pPr>
      <w:r w:rsidRPr="00020C1F">
        <w:rPr>
          <w:rFonts w:ascii="Segoe UI Symbol" w:hAnsi="Segoe UI Symbol" w:cs="Segoe UI Symbol"/>
          <w:b/>
          <w:sz w:val="32"/>
          <w:szCs w:val="24"/>
        </w:rPr>
        <w:lastRenderedPageBreak/>
        <w:t>☐</w:t>
      </w:r>
      <w:r w:rsidRPr="00020C1F">
        <w:rPr>
          <w:rFonts w:ascii="TH SarabunPSK" w:hAnsi="TH SarabunPSK" w:cs="TH SarabunPSK"/>
          <w:b/>
          <w:sz w:val="32"/>
          <w:szCs w:val="24"/>
        </w:rPr>
        <w:t xml:space="preserve"> </w:t>
      </w:r>
      <w:r w:rsidRPr="00020C1F">
        <w:rPr>
          <w:rFonts w:ascii="TH SarabunPSK" w:hAnsi="TH SarabunPSK" w:cs="TH SarabunPSK"/>
          <w:sz w:val="32"/>
          <w:szCs w:val="24"/>
        </w:rPr>
        <w:t>service ต้อง restart ผ่าน systemd ได้โดยไม่ต้องมีคนเปิดหน้าจอค้าง</w:t>
      </w:r>
    </w:p>
    <w:p w14:paraId="3C8D8AD9" w14:textId="77777777" w:rsidR="00B3620A" w:rsidRPr="00020C1F" w:rsidRDefault="00000000">
      <w:pPr>
        <w:pStyle w:val="1"/>
        <w:rPr>
          <w:rFonts w:ascii="TH SarabunPSK" w:hAnsi="TH SarabunPSK" w:cs="TH SarabunPSK"/>
          <w:sz w:val="48"/>
          <w:szCs w:val="32"/>
        </w:rPr>
      </w:pPr>
      <w:r w:rsidRPr="00020C1F">
        <w:rPr>
          <w:rFonts w:ascii="TH SarabunPSK" w:hAnsi="TH SarabunPSK" w:cs="TH SarabunPSK"/>
          <w:sz w:val="48"/>
          <w:szCs w:val="32"/>
        </w:rPr>
        <w:t>12) สิ่งที่ส่งมอบในชุดนี้</w:t>
      </w:r>
    </w:p>
    <w:p w14:paraId="1D148911" w14:textId="77777777" w:rsidR="00B3620A" w:rsidRPr="00020C1F" w:rsidRDefault="00000000">
      <w:pPr>
        <w:ind w:left="283" w:hanging="170"/>
        <w:rPr>
          <w:rFonts w:ascii="TH SarabunPSK" w:hAnsi="TH SarabunPSK" w:cs="TH SarabunPSK"/>
          <w:sz w:val="32"/>
          <w:szCs w:val="24"/>
        </w:rPr>
      </w:pPr>
      <w:r w:rsidRPr="00020C1F">
        <w:rPr>
          <w:rFonts w:ascii="TH SarabunPSK" w:hAnsi="TH SarabunPSK" w:cs="TH SarabunPSK"/>
          <w:b/>
          <w:sz w:val="32"/>
          <w:szCs w:val="24"/>
        </w:rPr>
        <w:t xml:space="preserve">• </w:t>
      </w:r>
      <w:r w:rsidRPr="00020C1F">
        <w:rPr>
          <w:rFonts w:ascii="TH SarabunPSK" w:hAnsi="TH SarabunPSK" w:cs="TH SarabunPSK"/>
          <w:sz w:val="32"/>
          <w:szCs w:val="24"/>
        </w:rPr>
        <w:t>ไฟล์ .docx ฉบับนี้สำหรับส่งต่อ dev/IT</w:t>
      </w:r>
    </w:p>
    <w:p w14:paraId="37DB09AC" w14:textId="77777777" w:rsidR="00B3620A" w:rsidRPr="00020C1F" w:rsidRDefault="00000000">
      <w:pPr>
        <w:ind w:left="283" w:hanging="170"/>
        <w:rPr>
          <w:rFonts w:ascii="TH SarabunPSK" w:hAnsi="TH SarabunPSK" w:cs="TH SarabunPSK"/>
          <w:sz w:val="32"/>
          <w:szCs w:val="24"/>
        </w:rPr>
      </w:pPr>
      <w:r w:rsidRPr="00020C1F">
        <w:rPr>
          <w:rFonts w:ascii="TH SarabunPSK" w:hAnsi="TH SarabunPSK" w:cs="TH SarabunPSK"/>
          <w:b/>
          <w:sz w:val="32"/>
          <w:szCs w:val="24"/>
        </w:rPr>
        <w:t xml:space="preserve">• </w:t>
      </w:r>
      <w:r w:rsidRPr="00020C1F">
        <w:rPr>
          <w:rFonts w:ascii="TH SarabunPSK" w:hAnsi="TH SarabunPSK" w:cs="TH SarabunPSK"/>
          <w:sz w:val="32"/>
          <w:szCs w:val="24"/>
        </w:rPr>
        <w:t>starter project .zip พร้อม requirements, Flask starter, jobs, SQL, deploy config</w:t>
      </w:r>
    </w:p>
    <w:p w14:paraId="690EE3AC" w14:textId="77777777" w:rsidR="00B3620A" w:rsidRPr="00020C1F" w:rsidRDefault="00000000">
      <w:pPr>
        <w:ind w:left="283" w:hanging="170"/>
        <w:rPr>
          <w:rFonts w:ascii="TH SarabunPSK" w:hAnsi="TH SarabunPSK" w:cs="TH SarabunPSK"/>
          <w:sz w:val="32"/>
          <w:szCs w:val="24"/>
        </w:rPr>
      </w:pPr>
      <w:r w:rsidRPr="00020C1F">
        <w:rPr>
          <w:rFonts w:ascii="TH SarabunPSK" w:hAnsi="TH SarabunPSK" w:cs="TH SarabunPSK"/>
          <w:b/>
          <w:sz w:val="32"/>
          <w:szCs w:val="24"/>
        </w:rPr>
        <w:t xml:space="preserve">• </w:t>
      </w:r>
      <w:r w:rsidRPr="00020C1F">
        <w:rPr>
          <w:rFonts w:ascii="TH SarabunPSK" w:hAnsi="TH SarabunPSK" w:cs="TH SarabunPSK"/>
          <w:sz w:val="32"/>
          <w:szCs w:val="24"/>
        </w:rPr>
        <w:t>init_db_monitor.sql สำหรับสร้าง schema db_monitor</w:t>
      </w:r>
    </w:p>
    <w:p w14:paraId="7B4135AB" w14:textId="77777777" w:rsidR="00B3620A" w:rsidRPr="00020C1F" w:rsidRDefault="00000000">
      <w:pPr>
        <w:ind w:left="283" w:hanging="170"/>
        <w:rPr>
          <w:rFonts w:ascii="TH SarabunPSK" w:hAnsi="TH SarabunPSK" w:cs="TH SarabunPSK"/>
          <w:sz w:val="32"/>
          <w:szCs w:val="24"/>
        </w:rPr>
      </w:pPr>
      <w:r w:rsidRPr="00020C1F">
        <w:rPr>
          <w:rFonts w:ascii="TH SarabunPSK" w:hAnsi="TH SarabunPSK" w:cs="TH SarabunPSK"/>
          <w:b/>
          <w:sz w:val="32"/>
          <w:szCs w:val="24"/>
        </w:rPr>
        <w:t xml:space="preserve">• </w:t>
      </w:r>
      <w:r w:rsidRPr="00020C1F">
        <w:rPr>
          <w:rFonts w:ascii="TH SarabunPSK" w:hAnsi="TH SarabunPSK" w:cs="TH SarabunPSK"/>
          <w:sz w:val="32"/>
          <w:szCs w:val="24"/>
        </w:rPr>
        <w:t>grants_monitor.sql สำหรับสร้าง user และ GRANT ตัวอย่าง</w:t>
      </w:r>
    </w:p>
    <w:p w14:paraId="0FB4C873" w14:textId="77777777" w:rsidR="00B3620A" w:rsidRPr="00020C1F" w:rsidRDefault="00000000">
      <w:pPr>
        <w:ind w:left="283" w:hanging="170"/>
        <w:rPr>
          <w:rFonts w:ascii="TH SarabunPSK" w:hAnsi="TH SarabunPSK" w:cs="TH SarabunPSK"/>
          <w:sz w:val="32"/>
          <w:szCs w:val="24"/>
        </w:rPr>
      </w:pPr>
      <w:r w:rsidRPr="00020C1F">
        <w:rPr>
          <w:rFonts w:ascii="TH SarabunPSK" w:hAnsi="TH SarabunPSK" w:cs="TH SarabunPSK"/>
          <w:b/>
          <w:sz w:val="32"/>
          <w:szCs w:val="24"/>
        </w:rPr>
        <w:t xml:space="preserve">• </w:t>
      </w:r>
      <w:r w:rsidRPr="00020C1F">
        <w:rPr>
          <w:rFonts w:ascii="TH SarabunPSK" w:hAnsi="TH SarabunPSK" w:cs="TH SarabunPSK"/>
          <w:sz w:val="32"/>
          <w:szCs w:val="24"/>
        </w:rPr>
        <w:t>watchlist_seed.sql สำหรับ seed ตารางหลักที่ต้องตรวจ</w:t>
      </w:r>
    </w:p>
    <w:p w14:paraId="257AA9D6" w14:textId="77777777" w:rsidR="00B3620A" w:rsidRPr="00020C1F" w:rsidRDefault="00000000">
      <w:pPr>
        <w:pStyle w:val="1"/>
        <w:rPr>
          <w:rFonts w:ascii="TH SarabunPSK" w:hAnsi="TH SarabunPSK" w:cs="TH SarabunPSK"/>
          <w:sz w:val="48"/>
          <w:szCs w:val="32"/>
        </w:rPr>
      </w:pPr>
      <w:r w:rsidRPr="00020C1F">
        <w:rPr>
          <w:rFonts w:ascii="TH SarabunPSK" w:hAnsi="TH SarabunPSK" w:cs="TH SarabunPSK"/>
          <w:sz w:val="48"/>
          <w:szCs w:val="32"/>
        </w:rPr>
        <w:t>ภาคผนวก: ที่มาของหลักออกแบบ</w:t>
      </w:r>
    </w:p>
    <w:p w14:paraId="6DD24A36" w14:textId="77777777" w:rsidR="00B3620A" w:rsidRPr="00020C1F" w:rsidRDefault="00000000">
      <w:pPr>
        <w:rPr>
          <w:rFonts w:ascii="TH SarabunPSK" w:hAnsi="TH SarabunPSK" w:cs="TH SarabunPSK"/>
          <w:sz w:val="32"/>
          <w:szCs w:val="24"/>
        </w:rPr>
      </w:pPr>
      <w:r w:rsidRPr="00020C1F">
        <w:rPr>
          <w:rFonts w:ascii="TH SarabunPSK" w:hAnsi="TH SarabunPSK" w:cs="TH SarabunPSK"/>
          <w:sz w:val="32"/>
          <w:szCs w:val="24"/>
        </w:rPr>
        <w:t>หลักออกแบบในเอกสารนี้ยึดจาก development specification เดิมของระบบ monitor replication ที่ระบุชัดเรื่องสถาปัตยกรรม Ubuntu VM เดียว, ตรวจทุก 5 นาที, db_monitor แยกจาก production, production read-only และ evidence append-only</w:t>
      </w:r>
    </w:p>
    <w:p w14:paraId="3775E0CB" w14:textId="77777777" w:rsidR="00B3620A" w:rsidRPr="00020C1F" w:rsidRDefault="00000000">
      <w:pPr>
        <w:rPr>
          <w:rFonts w:ascii="TH SarabunPSK" w:hAnsi="TH SarabunPSK" w:cs="TH SarabunPSK"/>
          <w:sz w:val="32"/>
          <w:szCs w:val="24"/>
        </w:rPr>
      </w:pPr>
      <w:r w:rsidRPr="00020C1F">
        <w:rPr>
          <w:rFonts w:ascii="TH SarabunPSK" w:hAnsi="TH SarabunPSK" w:cs="TH SarabunPSK"/>
          <w:sz w:val="32"/>
          <w:szCs w:val="24"/>
        </w:rPr>
        <w:t>ส่วนมาตรการ hardening ยึดจากแนวประเมิน CTAM ที่เน้น least privilege, การจำกัดพอร์ตเข้าใช้งาน, การใช้ VPN/IP filter, review privilege accounts และการป้องกันการเข้าถึงเกินสิทธิ์</w:t>
      </w:r>
    </w:p>
    <w:p w14:paraId="403DAA3B" w14:textId="77777777" w:rsidR="00B3620A" w:rsidRPr="00020C1F" w:rsidRDefault="00000000">
      <w:pPr>
        <w:rPr>
          <w:rFonts w:ascii="TH SarabunPSK" w:hAnsi="TH SarabunPSK" w:cs="TH SarabunPSK"/>
          <w:sz w:val="32"/>
          <w:szCs w:val="24"/>
        </w:rPr>
      </w:pPr>
      <w:r w:rsidRPr="00020C1F">
        <w:rPr>
          <w:rFonts w:ascii="TH SarabunPSK" w:hAnsi="TH SarabunPSK" w:cs="TH SarabunPSK"/>
          <w:sz w:val="32"/>
          <w:szCs w:val="24"/>
        </w:rPr>
        <w:t>ด้านเหตุผลเชิงเวชระเบียน/หลักฐานอิเล็กทรอนิกส์ ยึดจากคู่มือ MRA ที่กำหนดว่าระบบต้องตรวจสอบได้ว่าใครเป็นผู้บันทึก และไม่ควรแก้ย้อนหลังโดยผู้อื่น ซึ่งสอดคล้องกับแนวทาง append-only evidence และ audit trail ของระบบ monitor นี้</w:t>
      </w:r>
    </w:p>
    <w:sectPr w:rsidR="00B3620A" w:rsidRPr="00020C1F" w:rsidSect="00034616">
      <w:footerReference w:type="default" r:id="rId8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22FA8" w14:textId="77777777" w:rsidR="00EF01B8" w:rsidRDefault="00EF01B8">
      <w:pPr>
        <w:spacing w:after="0" w:line="240" w:lineRule="auto"/>
      </w:pPr>
      <w:r>
        <w:separator/>
      </w:r>
    </w:p>
  </w:endnote>
  <w:endnote w:type="continuationSeparator" w:id="0">
    <w:p w14:paraId="442A750C" w14:textId="77777777" w:rsidR="00EF01B8" w:rsidRDefault="00EF01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altName w:val="Cordia New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2A60D" w14:textId="77777777" w:rsidR="00B3620A" w:rsidRDefault="00000000">
    <w:pPr>
      <w:pStyle w:val="a7"/>
      <w:jc w:val="center"/>
    </w:pPr>
    <w:proofErr w:type="spellStart"/>
    <w:r>
      <w:t>หน้า</w:t>
    </w:r>
    <w:proofErr w:type="spellEnd"/>
    <w:r>
      <w:t xml:space="preserve"> </w:t>
    </w:r>
    <w:r>
      <w:fldChar w:fldCharType="begin"/>
    </w:r>
    <w:r>
      <w:instrText>PAGE</w:instrText>
    </w:r>
    <w:r>
      <w:fldChar w:fldCharType="separate"/>
    </w:r>
    <w:r w:rsidR="00020C1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6C85A" w14:textId="77777777" w:rsidR="00EF01B8" w:rsidRDefault="00EF01B8">
      <w:pPr>
        <w:spacing w:after="0" w:line="240" w:lineRule="auto"/>
      </w:pPr>
      <w:r>
        <w:separator/>
      </w:r>
    </w:p>
  </w:footnote>
  <w:footnote w:type="continuationSeparator" w:id="0">
    <w:p w14:paraId="43EDA3A7" w14:textId="77777777" w:rsidR="00EF01B8" w:rsidRDefault="00EF01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674404">
    <w:abstractNumId w:val="8"/>
  </w:num>
  <w:num w:numId="2" w16cid:durableId="1547528816">
    <w:abstractNumId w:val="6"/>
  </w:num>
  <w:num w:numId="3" w16cid:durableId="1676227114">
    <w:abstractNumId w:val="5"/>
  </w:num>
  <w:num w:numId="4" w16cid:durableId="1205485511">
    <w:abstractNumId w:val="4"/>
  </w:num>
  <w:num w:numId="5" w16cid:durableId="2020963948">
    <w:abstractNumId w:val="7"/>
  </w:num>
  <w:num w:numId="6" w16cid:durableId="123695945">
    <w:abstractNumId w:val="3"/>
  </w:num>
  <w:num w:numId="7" w16cid:durableId="2122531713">
    <w:abstractNumId w:val="2"/>
  </w:num>
  <w:num w:numId="8" w16cid:durableId="1678070777">
    <w:abstractNumId w:val="1"/>
  </w:num>
  <w:num w:numId="9" w16cid:durableId="89787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C1F"/>
    <w:rsid w:val="00034616"/>
    <w:rsid w:val="0006063C"/>
    <w:rsid w:val="0015074B"/>
    <w:rsid w:val="0029639D"/>
    <w:rsid w:val="00326F90"/>
    <w:rsid w:val="0032780F"/>
    <w:rsid w:val="00AA1D8D"/>
    <w:rsid w:val="00B3620A"/>
    <w:rsid w:val="00B47730"/>
    <w:rsid w:val="00CB0664"/>
    <w:rsid w:val="00EF01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DC127B"/>
  <w14:defaultImageDpi w14:val="300"/>
  <w15:docId w15:val="{58E71720-6D6A-4BE0-8DCA-59AAC59BB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64" w:lineRule="auto"/>
    </w:pPr>
    <w:rPr>
      <w:rFonts w:ascii="TH Sarabun New" w:eastAsia="TH Sarabun New" w:hAnsi="TH Sarabun New"/>
      <w:sz w:val="3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03565"/>
      <w:sz w:val="4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5699"/>
      <w:sz w:val="3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Title"/>
    <w:basedOn w:val="aa"/>
    <w:rPr>
      <w:rFonts w:ascii="TH Sarabun New" w:eastAsia="TH Sarabun New" w:hAnsi="TH Sarabun New"/>
      <w:b/>
      <w:color w:val="103565"/>
      <w:sz w:val="60"/>
    </w:rPr>
  </w:style>
  <w:style w:type="paragraph" w:customStyle="1" w:styleId="CustomSubtitle">
    <w:name w:val="CustomSubtitle"/>
    <w:basedOn w:val="ac"/>
    <w:rPr>
      <w:rFonts w:ascii="TH Sarabun New" w:eastAsia="TH Sarabun New" w:hAnsi="TH Sarabun New"/>
      <w:color w:val="44546A"/>
      <w:sz w:val="36"/>
    </w:rPr>
  </w:style>
  <w:style w:type="paragraph" w:customStyle="1" w:styleId="CodeBlock">
    <w:name w:val="CodeBlock"/>
    <w:basedOn w:val="a1"/>
    <w:pPr>
      <w:spacing w:before="60" w:after="60" w:line="240" w:lineRule="auto"/>
      <w:ind w:left="227" w:right="227"/>
    </w:pPr>
    <w:rPr>
      <w:rFonts w:ascii="Consolas" w:eastAsia="Consolas" w:hAnsi="Consolas"/>
      <w:sz w:val="19"/>
    </w:rPr>
  </w:style>
  <w:style w:type="paragraph" w:customStyle="1" w:styleId="SmallNote">
    <w:name w:val="SmallNote"/>
    <w:basedOn w:val="a1"/>
    <w:rPr>
      <w:color w:val="5A5A5A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1656</Words>
  <Characters>9441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CLAIM3</cp:lastModifiedBy>
  <cp:revision>3</cp:revision>
  <dcterms:created xsi:type="dcterms:W3CDTF">2013-12-23T23:15:00Z</dcterms:created>
  <dcterms:modified xsi:type="dcterms:W3CDTF">2026-03-27T09:47:00Z</dcterms:modified>
  <cp:category/>
</cp:coreProperties>
</file>